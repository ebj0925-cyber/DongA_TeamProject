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27AFC2" w14:textId="77777777" w:rsidR="006F79C8" w:rsidRDefault="0074067D">
      <w:pPr>
        <w:spacing w:before="1600"/>
        <w:jc w:val="center"/>
        <w:rPr>
          <w:lang w:eastAsia="ko-KR"/>
        </w:rPr>
      </w:pPr>
      <w:r>
        <w:rPr>
          <w:b/>
          <w:color w:val="244F8E"/>
          <w:sz w:val="52"/>
          <w:lang w:eastAsia="ko-KR"/>
        </w:rPr>
        <w:t>프로젝트 작업일지</w:t>
      </w:r>
    </w:p>
    <w:p w14:paraId="228E52F6" w14:textId="77777777" w:rsidR="006F79C8" w:rsidRDefault="0074067D">
      <w:pPr>
        <w:jc w:val="center"/>
        <w:rPr>
          <w:lang w:eastAsia="ko-KR"/>
        </w:rPr>
      </w:pPr>
      <w:r>
        <w:rPr>
          <w:b/>
          <w:color w:val="1E1E1E"/>
          <w:sz w:val="30"/>
          <w:lang w:eastAsia="ko-KR"/>
        </w:rPr>
        <w:t>PROJECT CONTACT.</w:t>
      </w:r>
    </w:p>
    <w:p w14:paraId="491164A9" w14:textId="77777777" w:rsidR="006F79C8" w:rsidRDefault="0074067D">
      <w:pPr>
        <w:jc w:val="center"/>
        <w:rPr>
          <w:lang w:eastAsia="ko-KR"/>
        </w:rPr>
      </w:pPr>
      <w:r>
        <w:rPr>
          <w:color w:val="5A5A5A"/>
          <w:sz w:val="22"/>
          <w:lang w:eastAsia="ko-KR"/>
        </w:rPr>
        <w:t>동아일보 × 미디어 프론티어 부트캠프 팀 프로젝트</w:t>
      </w:r>
      <w:r w:rsidR="004116AA">
        <w:rPr>
          <w:color w:val="5A5A5A"/>
          <w:sz w:val="22"/>
          <w:lang w:eastAsia="ko-KR"/>
        </w:rPr>
        <w:br/>
      </w:r>
    </w:p>
    <w:p w14:paraId="3B4F7133" w14:textId="77777777" w:rsidR="006F79C8" w:rsidRDefault="0074067D">
      <w:pPr>
        <w:spacing w:before="480"/>
        <w:jc w:val="center"/>
        <w:rPr>
          <w:lang w:eastAsia="ko-KR"/>
        </w:rPr>
      </w:pPr>
      <w:r>
        <w:rPr>
          <w:b/>
          <w:color w:val="1E1E1E"/>
          <w:sz w:val="38"/>
          <w:lang w:eastAsia="ko-KR"/>
        </w:rPr>
        <w:t>생성형 AI를 활용한</w:t>
      </w:r>
      <w:r>
        <w:rPr>
          <w:b/>
          <w:color w:val="1E1E1E"/>
          <w:sz w:val="38"/>
          <w:lang w:eastAsia="ko-KR"/>
        </w:rPr>
        <w:br/>
        <w:t>인터랙티브 콘텐츠 제작</w:t>
      </w:r>
    </w:p>
    <w:p w14:paraId="71B68824" w14:textId="77777777" w:rsidR="006F79C8" w:rsidRDefault="0074067D">
      <w:pPr>
        <w:spacing w:before="320"/>
        <w:jc w:val="center"/>
        <w:rPr>
          <w:lang w:eastAsia="ko-KR"/>
        </w:rPr>
      </w:pPr>
      <w:r>
        <w:rPr>
          <w:b/>
          <w:color w:val="244F8E"/>
          <w:sz w:val="36"/>
          <w:lang w:eastAsia="ko-KR"/>
        </w:rPr>
        <w:t>고립, 그리고 연결</w:t>
      </w:r>
      <w:r w:rsidR="004116AA">
        <w:rPr>
          <w:b/>
          <w:color w:val="244F8E"/>
          <w:sz w:val="36"/>
          <w:lang w:eastAsia="ko-KR"/>
        </w:rPr>
        <w:br/>
      </w:r>
    </w:p>
    <w:p w14:paraId="0291CC63" w14:textId="77777777" w:rsidR="006F79C8" w:rsidRDefault="0074067D">
      <w:pPr>
        <w:jc w:val="center"/>
        <w:rPr>
          <w:lang w:eastAsia="ko-KR"/>
        </w:rPr>
      </w:pPr>
      <w:r>
        <w:rPr>
          <w:color w:val="464646"/>
          <w:sz w:val="22"/>
          <w:lang w:eastAsia="ko-KR"/>
        </w:rPr>
        <w:t>사회적 관계 단절의 과정을 체험하고 회복 가능성을 탐색하는</w:t>
      </w:r>
      <w:r>
        <w:rPr>
          <w:color w:val="464646"/>
          <w:sz w:val="22"/>
          <w:lang w:eastAsia="ko-KR"/>
        </w:rPr>
        <w:br/>
        <w:t>생성형 AI 기반 인터랙티브 콘텐츠 기획·제작 프로젝트</w:t>
      </w:r>
    </w:p>
    <w:p w14:paraId="2E5A9675" w14:textId="77777777" w:rsidR="006F79C8" w:rsidRDefault="0074067D">
      <w:pPr>
        <w:spacing w:before="600"/>
        <w:jc w:val="center"/>
        <w:rPr>
          <w:lang w:eastAsia="ko-KR"/>
        </w:rPr>
      </w:pPr>
      <w:r>
        <w:rPr>
          <w:color w:val="1E1E1E"/>
          <w:sz w:val="22"/>
          <w:lang w:eastAsia="ko-KR"/>
        </w:rPr>
        <w:t>팀원  강석현 · 김우진 · 조서연 · 조은정</w:t>
      </w:r>
    </w:p>
    <w:p w14:paraId="644ACB97" w14:textId="77777777" w:rsidR="006F79C8" w:rsidRDefault="0074067D">
      <w:pPr>
        <w:rPr>
          <w:lang w:eastAsia="ko-KR"/>
        </w:rPr>
      </w:pPr>
      <w:r>
        <w:rPr>
          <w:lang w:eastAsia="ko-KR"/>
        </w:rPr>
        <w:br w:type="page"/>
      </w:r>
    </w:p>
    <w:p w14:paraId="24713C78" w14:textId="77777777" w:rsidR="006F79C8" w:rsidRDefault="0074067D">
      <w:pPr>
        <w:pStyle w:val="1"/>
        <w:spacing w:before="240" w:after="120"/>
      </w:pPr>
      <w:r>
        <w:rPr>
          <w:rFonts w:ascii="맑은 고딕" w:eastAsia="맑은 고딕" w:hAnsi="맑은 고딕"/>
          <w:color w:val="244F8E"/>
          <w:sz w:val="32"/>
        </w:rPr>
        <w:lastRenderedPageBreak/>
        <w:t>01 프로젝트 개요</w:t>
      </w:r>
    </w:p>
    <w:tbl>
      <w:tblPr>
        <w:tblStyle w:val="af9"/>
        <w:tblW w:w="0" w:type="auto"/>
        <w:jc w:val="center"/>
        <w:tblBorders>
          <w:top w:val="single" w:sz="6" w:space="0" w:color="B8C0CC"/>
          <w:left w:val="single" w:sz="6" w:space="0" w:color="B8C0CC"/>
          <w:bottom w:val="single" w:sz="6" w:space="0" w:color="B8C0CC"/>
          <w:right w:val="single" w:sz="6" w:space="0" w:color="B8C0CC"/>
          <w:insideH w:val="single" w:sz="6" w:space="0" w:color="B8C0CC"/>
          <w:insideV w:val="single" w:sz="6" w:space="0" w:color="B8C0CC"/>
        </w:tblBorders>
        <w:tblLook w:val="04A0" w:firstRow="1" w:lastRow="0" w:firstColumn="1" w:lastColumn="0" w:noHBand="0" w:noVBand="1"/>
      </w:tblPr>
      <w:tblGrid>
        <w:gridCol w:w="2268"/>
        <w:gridCol w:w="7370"/>
      </w:tblGrid>
      <w:tr w:rsidR="006F79C8" w14:paraId="61340394" w14:textId="77777777">
        <w:trPr>
          <w:tblHeader/>
          <w:jc w:val="center"/>
        </w:trPr>
        <w:tc>
          <w:tcPr>
            <w:tcW w:w="2268" w:type="dxa"/>
            <w:shd w:val="clear" w:color="auto" w:fill="D9DEE8"/>
            <w:vAlign w:val="center"/>
          </w:tcPr>
          <w:p w14:paraId="27298E8D" w14:textId="77777777" w:rsidR="006F79C8" w:rsidRDefault="0074067D">
            <w:pPr>
              <w:spacing w:line="252" w:lineRule="auto"/>
              <w:jc w:val="center"/>
            </w:pPr>
            <w:r>
              <w:rPr>
                <w:b/>
                <w:color w:val="1E1E1E"/>
                <w:sz w:val="19"/>
              </w:rPr>
              <w:t>항목</w:t>
            </w:r>
          </w:p>
        </w:tc>
        <w:tc>
          <w:tcPr>
            <w:tcW w:w="7370" w:type="dxa"/>
            <w:shd w:val="clear" w:color="auto" w:fill="D9DEE8"/>
            <w:vAlign w:val="center"/>
          </w:tcPr>
          <w:p w14:paraId="004E9197" w14:textId="77777777" w:rsidR="006F79C8" w:rsidRDefault="0074067D">
            <w:pPr>
              <w:spacing w:line="252" w:lineRule="auto"/>
              <w:jc w:val="center"/>
            </w:pPr>
            <w:r>
              <w:rPr>
                <w:b/>
                <w:color w:val="1E1E1E"/>
                <w:sz w:val="19"/>
              </w:rPr>
              <w:t>내용</w:t>
            </w:r>
          </w:p>
        </w:tc>
      </w:tr>
      <w:tr w:rsidR="006F79C8" w14:paraId="5763F783" w14:textId="77777777">
        <w:trPr>
          <w:jc w:val="center"/>
        </w:trPr>
        <w:tc>
          <w:tcPr>
            <w:tcW w:w="2268" w:type="dxa"/>
            <w:vAlign w:val="center"/>
          </w:tcPr>
          <w:p w14:paraId="237A27AD" w14:textId="77777777" w:rsidR="006F79C8" w:rsidRDefault="0074067D">
            <w:pPr>
              <w:spacing w:line="252" w:lineRule="auto"/>
            </w:pPr>
            <w:r>
              <w:rPr>
                <w:sz w:val="19"/>
              </w:rPr>
              <w:t>훈련과정</w:t>
            </w:r>
          </w:p>
        </w:tc>
        <w:tc>
          <w:tcPr>
            <w:tcW w:w="7370" w:type="dxa"/>
            <w:vAlign w:val="center"/>
          </w:tcPr>
          <w:p w14:paraId="2050D0B8" w14:textId="77777777" w:rsidR="006F79C8" w:rsidRDefault="0074067D">
            <w:pPr>
              <w:spacing w:line="252" w:lineRule="auto"/>
              <w:rPr>
                <w:lang w:eastAsia="ko-KR"/>
              </w:rPr>
            </w:pPr>
            <w:r>
              <w:rPr>
                <w:sz w:val="19"/>
                <w:lang w:eastAsia="ko-KR"/>
              </w:rPr>
              <w:t>[미디어 프론티어 생성형 AI 마스터 클래스] 콘텐츠 플랫폼 개발</w:t>
            </w:r>
          </w:p>
        </w:tc>
      </w:tr>
      <w:tr w:rsidR="006F79C8" w14:paraId="3D354507" w14:textId="77777777">
        <w:trPr>
          <w:jc w:val="center"/>
        </w:trPr>
        <w:tc>
          <w:tcPr>
            <w:tcW w:w="2268" w:type="dxa"/>
            <w:vAlign w:val="center"/>
          </w:tcPr>
          <w:p w14:paraId="311B402C" w14:textId="77777777" w:rsidR="006F79C8" w:rsidRDefault="0074067D">
            <w:pPr>
              <w:spacing w:line="252" w:lineRule="auto"/>
            </w:pPr>
            <w:r>
              <w:rPr>
                <w:sz w:val="19"/>
              </w:rPr>
              <w:t>훈련직종</w:t>
            </w:r>
          </w:p>
        </w:tc>
        <w:tc>
          <w:tcPr>
            <w:tcW w:w="7370" w:type="dxa"/>
            <w:vAlign w:val="center"/>
          </w:tcPr>
          <w:p w14:paraId="7D799AD1" w14:textId="77777777" w:rsidR="006F79C8" w:rsidRDefault="0074067D">
            <w:pPr>
              <w:spacing w:line="252" w:lineRule="auto"/>
              <w:rPr>
                <w:lang w:eastAsia="ko-KR"/>
              </w:rPr>
            </w:pPr>
            <w:r>
              <w:rPr>
                <w:sz w:val="19"/>
                <w:lang w:eastAsia="ko-KR"/>
              </w:rPr>
              <w:t>생성형 AI 활용 웹서비스 개발</w:t>
            </w:r>
          </w:p>
        </w:tc>
      </w:tr>
      <w:tr w:rsidR="006F79C8" w14:paraId="6E7E8491" w14:textId="77777777">
        <w:trPr>
          <w:jc w:val="center"/>
        </w:trPr>
        <w:tc>
          <w:tcPr>
            <w:tcW w:w="2268" w:type="dxa"/>
            <w:vAlign w:val="center"/>
          </w:tcPr>
          <w:p w14:paraId="3FA5F62F" w14:textId="77777777" w:rsidR="006F79C8" w:rsidRDefault="0074067D">
            <w:pPr>
              <w:spacing w:line="252" w:lineRule="auto"/>
            </w:pPr>
            <w:r>
              <w:rPr>
                <w:sz w:val="19"/>
              </w:rPr>
              <w:t>교과목</w:t>
            </w:r>
          </w:p>
        </w:tc>
        <w:tc>
          <w:tcPr>
            <w:tcW w:w="7370" w:type="dxa"/>
            <w:vAlign w:val="center"/>
          </w:tcPr>
          <w:p w14:paraId="5CE23E57" w14:textId="77777777" w:rsidR="006F79C8" w:rsidRDefault="0074067D">
            <w:pPr>
              <w:spacing w:line="252" w:lineRule="auto"/>
            </w:pPr>
            <w:r>
              <w:rPr>
                <w:sz w:val="19"/>
              </w:rPr>
              <w:t>동아일보 부트캠프</w:t>
            </w:r>
          </w:p>
        </w:tc>
      </w:tr>
      <w:tr w:rsidR="006F79C8" w14:paraId="2BE5C43B" w14:textId="77777777">
        <w:trPr>
          <w:jc w:val="center"/>
        </w:trPr>
        <w:tc>
          <w:tcPr>
            <w:tcW w:w="2268" w:type="dxa"/>
            <w:vAlign w:val="center"/>
          </w:tcPr>
          <w:p w14:paraId="06B09D46" w14:textId="77777777" w:rsidR="006F79C8" w:rsidRDefault="0074067D">
            <w:pPr>
              <w:spacing w:line="252" w:lineRule="auto"/>
            </w:pPr>
            <w:r>
              <w:rPr>
                <w:sz w:val="19"/>
              </w:rPr>
              <w:t>프로젝트명</w:t>
            </w:r>
          </w:p>
        </w:tc>
        <w:tc>
          <w:tcPr>
            <w:tcW w:w="7370" w:type="dxa"/>
            <w:vAlign w:val="center"/>
          </w:tcPr>
          <w:p w14:paraId="408E3DCD" w14:textId="77777777" w:rsidR="006F79C8" w:rsidRDefault="0074067D">
            <w:pPr>
              <w:spacing w:line="252" w:lineRule="auto"/>
              <w:rPr>
                <w:lang w:eastAsia="ko-KR"/>
              </w:rPr>
            </w:pPr>
            <w:r>
              <w:rPr>
                <w:sz w:val="19"/>
                <w:lang w:eastAsia="ko-KR"/>
              </w:rPr>
              <w:t>생성형 AI 기반 인터랙티브 콘텐츠 제작 프로젝트 - 고립, 그리고 연결</w:t>
            </w:r>
          </w:p>
        </w:tc>
      </w:tr>
      <w:tr w:rsidR="006F79C8" w14:paraId="5769AC4A" w14:textId="77777777">
        <w:trPr>
          <w:jc w:val="center"/>
        </w:trPr>
        <w:tc>
          <w:tcPr>
            <w:tcW w:w="2268" w:type="dxa"/>
            <w:vAlign w:val="center"/>
          </w:tcPr>
          <w:p w14:paraId="28A5CE59" w14:textId="77777777" w:rsidR="006F79C8" w:rsidRDefault="0074067D">
            <w:pPr>
              <w:spacing w:line="252" w:lineRule="auto"/>
            </w:pPr>
            <w:r>
              <w:rPr>
                <w:sz w:val="19"/>
              </w:rPr>
              <w:t>과제수행 유형</w:t>
            </w:r>
          </w:p>
        </w:tc>
        <w:tc>
          <w:tcPr>
            <w:tcW w:w="7370" w:type="dxa"/>
            <w:vAlign w:val="center"/>
          </w:tcPr>
          <w:p w14:paraId="7BE9E7AC" w14:textId="77777777" w:rsidR="006F79C8" w:rsidRDefault="0074067D">
            <w:pPr>
              <w:spacing w:line="252" w:lineRule="auto"/>
            </w:pPr>
            <w:r>
              <w:rPr>
                <w:sz w:val="19"/>
              </w:rPr>
              <w:t>팀(협동)작업</w:t>
            </w:r>
          </w:p>
        </w:tc>
      </w:tr>
      <w:tr w:rsidR="006F79C8" w14:paraId="52EF0F54" w14:textId="77777777">
        <w:trPr>
          <w:jc w:val="center"/>
        </w:trPr>
        <w:tc>
          <w:tcPr>
            <w:tcW w:w="2268" w:type="dxa"/>
            <w:vAlign w:val="center"/>
          </w:tcPr>
          <w:p w14:paraId="0C038800" w14:textId="77777777" w:rsidR="006F79C8" w:rsidRDefault="0074067D">
            <w:pPr>
              <w:spacing w:line="252" w:lineRule="auto"/>
            </w:pPr>
            <w:r>
              <w:rPr>
                <w:sz w:val="19"/>
              </w:rPr>
              <w:t>공식 과제수행 기간</w:t>
            </w:r>
          </w:p>
        </w:tc>
        <w:tc>
          <w:tcPr>
            <w:tcW w:w="7370" w:type="dxa"/>
            <w:vAlign w:val="center"/>
          </w:tcPr>
          <w:p w14:paraId="7E8517CD" w14:textId="77777777" w:rsidR="006F79C8" w:rsidRDefault="0074067D">
            <w:pPr>
              <w:spacing w:line="252" w:lineRule="auto"/>
            </w:pPr>
            <w:r>
              <w:rPr>
                <w:sz w:val="19"/>
              </w:rPr>
              <w:t>2026.04.23 ~ 2026.06.09</w:t>
            </w:r>
          </w:p>
        </w:tc>
      </w:tr>
      <w:tr w:rsidR="006F79C8" w14:paraId="3ECB041C" w14:textId="77777777">
        <w:trPr>
          <w:jc w:val="center"/>
        </w:trPr>
        <w:tc>
          <w:tcPr>
            <w:tcW w:w="2268" w:type="dxa"/>
            <w:vAlign w:val="center"/>
          </w:tcPr>
          <w:p w14:paraId="382BED19" w14:textId="77777777" w:rsidR="006F79C8" w:rsidRDefault="0074067D">
            <w:pPr>
              <w:spacing w:line="252" w:lineRule="auto"/>
            </w:pPr>
            <w:r>
              <w:rPr>
                <w:sz w:val="19"/>
              </w:rPr>
              <w:t>사전 준비 기간</w:t>
            </w:r>
          </w:p>
        </w:tc>
        <w:tc>
          <w:tcPr>
            <w:tcW w:w="7370" w:type="dxa"/>
            <w:vAlign w:val="center"/>
          </w:tcPr>
          <w:p w14:paraId="08339AEC" w14:textId="77777777" w:rsidR="006F79C8" w:rsidRDefault="0074067D">
            <w:pPr>
              <w:spacing w:line="252" w:lineRule="auto"/>
            </w:pPr>
            <w:r>
              <w:rPr>
                <w:sz w:val="19"/>
              </w:rPr>
              <w:t>2026.04.02 ~ 2026.04.22</w:t>
            </w:r>
          </w:p>
        </w:tc>
      </w:tr>
      <w:tr w:rsidR="006F79C8" w14:paraId="7FBC3E16" w14:textId="77777777">
        <w:trPr>
          <w:jc w:val="center"/>
        </w:trPr>
        <w:tc>
          <w:tcPr>
            <w:tcW w:w="2268" w:type="dxa"/>
            <w:vAlign w:val="center"/>
          </w:tcPr>
          <w:p w14:paraId="0D697EBE" w14:textId="77777777" w:rsidR="006F79C8" w:rsidRDefault="0074067D">
            <w:pPr>
              <w:spacing w:line="252" w:lineRule="auto"/>
            </w:pPr>
            <w:r>
              <w:rPr>
                <w:sz w:val="19"/>
              </w:rPr>
              <w:t>주제</w:t>
            </w:r>
          </w:p>
        </w:tc>
        <w:tc>
          <w:tcPr>
            <w:tcW w:w="7370" w:type="dxa"/>
            <w:vAlign w:val="center"/>
          </w:tcPr>
          <w:p w14:paraId="232FE6F6" w14:textId="77777777" w:rsidR="006F79C8" w:rsidRDefault="0074067D">
            <w:pPr>
              <w:spacing w:line="252" w:lineRule="auto"/>
              <w:rPr>
                <w:lang w:eastAsia="ko-KR"/>
              </w:rPr>
            </w:pPr>
            <w:r>
              <w:rPr>
                <w:sz w:val="19"/>
                <w:lang w:eastAsia="ko-KR"/>
              </w:rPr>
              <w:t>사회적 관계 단절의 단계적 체험 및 회복 가능성 탐색</w:t>
            </w:r>
          </w:p>
        </w:tc>
      </w:tr>
      <w:tr w:rsidR="006F79C8" w14:paraId="384C1A52" w14:textId="77777777">
        <w:trPr>
          <w:jc w:val="center"/>
        </w:trPr>
        <w:tc>
          <w:tcPr>
            <w:tcW w:w="2268" w:type="dxa"/>
            <w:vAlign w:val="center"/>
          </w:tcPr>
          <w:p w14:paraId="73A6C035" w14:textId="77777777" w:rsidR="006F79C8" w:rsidRDefault="0074067D">
            <w:pPr>
              <w:spacing w:line="252" w:lineRule="auto"/>
            </w:pPr>
            <w:r>
              <w:rPr>
                <w:sz w:val="19"/>
              </w:rPr>
              <w:t>핵심 콘셉트</w:t>
            </w:r>
          </w:p>
        </w:tc>
        <w:tc>
          <w:tcPr>
            <w:tcW w:w="7370" w:type="dxa"/>
            <w:vAlign w:val="center"/>
          </w:tcPr>
          <w:p w14:paraId="5F28B8F3" w14:textId="77777777" w:rsidR="006F79C8" w:rsidRDefault="0074067D">
            <w:pPr>
              <w:spacing w:line="252" w:lineRule="auto"/>
              <w:rPr>
                <w:lang w:eastAsia="ko-KR"/>
              </w:rPr>
            </w:pPr>
            <w:r>
              <w:rPr>
                <w:sz w:val="19"/>
                <w:lang w:eastAsia="ko-KR"/>
              </w:rPr>
              <w:t>단순히 읽는 뉴스가 아니라, 사용자가 직접 선택하고 스크롤하며 참여하는 체험형 저널리즘</w:t>
            </w:r>
          </w:p>
        </w:tc>
      </w:tr>
      <w:tr w:rsidR="006F79C8" w14:paraId="2B33B352" w14:textId="77777777">
        <w:trPr>
          <w:jc w:val="center"/>
        </w:trPr>
        <w:tc>
          <w:tcPr>
            <w:tcW w:w="2268" w:type="dxa"/>
            <w:vAlign w:val="center"/>
          </w:tcPr>
          <w:p w14:paraId="5A9A7FAC" w14:textId="77777777" w:rsidR="006F79C8" w:rsidRDefault="0074067D">
            <w:pPr>
              <w:spacing w:line="252" w:lineRule="auto"/>
            </w:pPr>
            <w:r>
              <w:rPr>
                <w:sz w:val="19"/>
              </w:rPr>
              <w:t>주요 구성</w:t>
            </w:r>
          </w:p>
        </w:tc>
        <w:tc>
          <w:tcPr>
            <w:tcW w:w="7370" w:type="dxa"/>
            <w:vAlign w:val="center"/>
          </w:tcPr>
          <w:p w14:paraId="7420D90D" w14:textId="77777777" w:rsidR="006F79C8" w:rsidRDefault="0074067D">
            <w:pPr>
              <w:spacing w:line="252" w:lineRule="auto"/>
              <w:rPr>
                <w:lang w:eastAsia="ko-KR"/>
              </w:rPr>
            </w:pPr>
            <w:r>
              <w:rPr>
                <w:sz w:val="19"/>
                <w:lang w:eastAsia="ko-KR"/>
              </w:rPr>
              <w:t>A. 퇴근길 선택형 내러티브 / B. 심해 스크롤링 스토리텔링 / C. 도시 정보 레이어링 및 참여형 메시지</w:t>
            </w:r>
          </w:p>
        </w:tc>
      </w:tr>
    </w:tbl>
    <w:p w14:paraId="79732455" w14:textId="77777777" w:rsidR="006F79C8" w:rsidRDefault="0074067D">
      <w:pPr>
        <w:pStyle w:val="1"/>
        <w:spacing w:before="240" w:after="120"/>
      </w:pPr>
      <w:r>
        <w:rPr>
          <w:rFonts w:ascii="맑은 고딕" w:eastAsia="맑은 고딕" w:hAnsi="맑은 고딕"/>
          <w:color w:val="244F8E"/>
          <w:sz w:val="32"/>
        </w:rPr>
        <w:t>02 팀 구성 및 협업 방식</w:t>
      </w:r>
    </w:p>
    <w:tbl>
      <w:tblPr>
        <w:tblStyle w:val="af9"/>
        <w:tblW w:w="0" w:type="auto"/>
        <w:jc w:val="center"/>
        <w:tblBorders>
          <w:top w:val="single" w:sz="6" w:space="0" w:color="B8C0CC"/>
          <w:left w:val="single" w:sz="6" w:space="0" w:color="B8C0CC"/>
          <w:bottom w:val="single" w:sz="6" w:space="0" w:color="B8C0CC"/>
          <w:right w:val="single" w:sz="6" w:space="0" w:color="B8C0CC"/>
          <w:insideH w:val="single" w:sz="6" w:space="0" w:color="B8C0CC"/>
          <w:insideV w:val="single" w:sz="6" w:space="0" w:color="B8C0CC"/>
        </w:tblBorders>
        <w:tblLook w:val="04A0" w:firstRow="1" w:lastRow="0" w:firstColumn="1" w:lastColumn="0" w:noHBand="0" w:noVBand="1"/>
      </w:tblPr>
      <w:tblGrid>
        <w:gridCol w:w="1701"/>
        <w:gridCol w:w="2268"/>
        <w:gridCol w:w="5669"/>
      </w:tblGrid>
      <w:tr w:rsidR="006F79C8" w14:paraId="09E70C14" w14:textId="77777777">
        <w:trPr>
          <w:tblHeader/>
          <w:jc w:val="center"/>
        </w:trPr>
        <w:tc>
          <w:tcPr>
            <w:tcW w:w="1701" w:type="dxa"/>
            <w:shd w:val="clear" w:color="auto" w:fill="D9DEE8"/>
            <w:vAlign w:val="center"/>
          </w:tcPr>
          <w:p w14:paraId="5145BF06" w14:textId="77777777" w:rsidR="006F79C8" w:rsidRDefault="0074067D">
            <w:pPr>
              <w:spacing w:line="252" w:lineRule="auto"/>
              <w:jc w:val="center"/>
            </w:pPr>
            <w:r>
              <w:rPr>
                <w:b/>
                <w:color w:val="1E1E1E"/>
                <w:sz w:val="18"/>
              </w:rPr>
              <w:t>팀원</w:t>
            </w:r>
          </w:p>
        </w:tc>
        <w:tc>
          <w:tcPr>
            <w:tcW w:w="2268" w:type="dxa"/>
            <w:shd w:val="clear" w:color="auto" w:fill="D9DEE8"/>
            <w:vAlign w:val="center"/>
          </w:tcPr>
          <w:p w14:paraId="7BBE239D" w14:textId="77777777" w:rsidR="006F79C8" w:rsidRDefault="0074067D">
            <w:pPr>
              <w:spacing w:line="252" w:lineRule="auto"/>
              <w:jc w:val="center"/>
            </w:pPr>
            <w:r>
              <w:rPr>
                <w:b/>
                <w:color w:val="1E1E1E"/>
                <w:sz w:val="18"/>
              </w:rPr>
              <w:t>역할</w:t>
            </w:r>
          </w:p>
        </w:tc>
        <w:tc>
          <w:tcPr>
            <w:tcW w:w="5669" w:type="dxa"/>
            <w:shd w:val="clear" w:color="auto" w:fill="D9DEE8"/>
            <w:vAlign w:val="center"/>
          </w:tcPr>
          <w:p w14:paraId="48694774" w14:textId="77777777" w:rsidR="006F79C8" w:rsidRDefault="0074067D">
            <w:pPr>
              <w:spacing w:line="252" w:lineRule="auto"/>
              <w:jc w:val="center"/>
            </w:pPr>
            <w:r>
              <w:rPr>
                <w:b/>
                <w:color w:val="1E1E1E"/>
                <w:sz w:val="18"/>
              </w:rPr>
              <w:t>담당 업무</w:t>
            </w:r>
          </w:p>
        </w:tc>
      </w:tr>
      <w:tr w:rsidR="006F79C8" w14:paraId="515C1394" w14:textId="77777777">
        <w:trPr>
          <w:jc w:val="center"/>
        </w:trPr>
        <w:tc>
          <w:tcPr>
            <w:tcW w:w="1701" w:type="dxa"/>
            <w:vAlign w:val="center"/>
          </w:tcPr>
          <w:p w14:paraId="7FC7140F" w14:textId="77777777" w:rsidR="006F79C8" w:rsidRDefault="0074067D">
            <w:pPr>
              <w:spacing w:line="252" w:lineRule="auto"/>
            </w:pPr>
            <w:r>
              <w:rPr>
                <w:sz w:val="18"/>
              </w:rPr>
              <w:t>김우진</w:t>
            </w:r>
          </w:p>
        </w:tc>
        <w:tc>
          <w:tcPr>
            <w:tcW w:w="2268" w:type="dxa"/>
            <w:vAlign w:val="center"/>
          </w:tcPr>
          <w:p w14:paraId="13597784" w14:textId="77777777" w:rsidR="006F79C8" w:rsidRDefault="0074067D">
            <w:pPr>
              <w:spacing w:line="252" w:lineRule="auto"/>
            </w:pPr>
            <w:r>
              <w:rPr>
                <w:sz w:val="18"/>
              </w:rPr>
              <w:t>팀장 / 발표 / 개발</w:t>
            </w:r>
          </w:p>
        </w:tc>
        <w:tc>
          <w:tcPr>
            <w:tcW w:w="5669" w:type="dxa"/>
            <w:vAlign w:val="center"/>
          </w:tcPr>
          <w:p w14:paraId="6A4AC45D" w14:textId="77777777" w:rsidR="006F79C8" w:rsidRDefault="0074067D">
            <w:pPr>
              <w:spacing w:line="25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기획 총괄, 발표, B콘텐츠 구현, 콘셉트 디자인, OpenAI 연동 검토</w:t>
            </w:r>
          </w:p>
        </w:tc>
      </w:tr>
      <w:tr w:rsidR="006F79C8" w14:paraId="29903D71" w14:textId="77777777">
        <w:trPr>
          <w:jc w:val="center"/>
        </w:trPr>
        <w:tc>
          <w:tcPr>
            <w:tcW w:w="1701" w:type="dxa"/>
            <w:vAlign w:val="center"/>
          </w:tcPr>
          <w:p w14:paraId="5467EEE7" w14:textId="77777777" w:rsidR="006F79C8" w:rsidRDefault="0074067D">
            <w:pPr>
              <w:spacing w:line="252" w:lineRule="auto"/>
            </w:pPr>
            <w:r>
              <w:rPr>
                <w:sz w:val="18"/>
              </w:rPr>
              <w:t>조서연</w:t>
            </w:r>
          </w:p>
        </w:tc>
        <w:tc>
          <w:tcPr>
            <w:tcW w:w="2268" w:type="dxa"/>
            <w:vAlign w:val="center"/>
          </w:tcPr>
          <w:p w14:paraId="32450177" w14:textId="77777777" w:rsidR="006F79C8" w:rsidRDefault="0074067D">
            <w:pPr>
              <w:spacing w:line="252" w:lineRule="auto"/>
            </w:pPr>
            <w:r>
              <w:rPr>
                <w:sz w:val="18"/>
              </w:rPr>
              <w:t>스토리보드</w:t>
            </w:r>
          </w:p>
        </w:tc>
        <w:tc>
          <w:tcPr>
            <w:tcW w:w="5669" w:type="dxa"/>
            <w:vAlign w:val="center"/>
          </w:tcPr>
          <w:p w14:paraId="1C55FB23" w14:textId="77777777" w:rsidR="006F79C8" w:rsidRDefault="0074067D">
            <w:pPr>
              <w:spacing w:line="25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발표자료 제작, 기획안 피드백, A콘텐츠 스토리보드 정리</w:t>
            </w:r>
          </w:p>
        </w:tc>
      </w:tr>
      <w:tr w:rsidR="006F79C8" w14:paraId="25D748E4" w14:textId="77777777">
        <w:trPr>
          <w:jc w:val="center"/>
        </w:trPr>
        <w:tc>
          <w:tcPr>
            <w:tcW w:w="1701" w:type="dxa"/>
            <w:vAlign w:val="center"/>
          </w:tcPr>
          <w:p w14:paraId="1D91D5B8" w14:textId="77777777" w:rsidR="006F79C8" w:rsidRDefault="0074067D">
            <w:pPr>
              <w:spacing w:line="252" w:lineRule="auto"/>
            </w:pPr>
            <w:r>
              <w:rPr>
                <w:sz w:val="18"/>
              </w:rPr>
              <w:t>조은정</w:t>
            </w:r>
          </w:p>
        </w:tc>
        <w:tc>
          <w:tcPr>
            <w:tcW w:w="2268" w:type="dxa"/>
            <w:vAlign w:val="center"/>
          </w:tcPr>
          <w:p w14:paraId="7EC0BA1F" w14:textId="77777777" w:rsidR="006F79C8" w:rsidRDefault="004116AA">
            <w:pPr>
              <w:spacing w:line="252" w:lineRule="auto"/>
              <w:rPr>
                <w:lang w:eastAsia="ko-KR"/>
              </w:rPr>
            </w:pPr>
            <w:r>
              <w:rPr>
                <w:rFonts w:hint="eastAsia"/>
                <w:sz w:val="18"/>
                <w:lang w:eastAsia="ko-KR"/>
              </w:rPr>
              <w:t>P</w:t>
            </w:r>
            <w:r>
              <w:rPr>
                <w:sz w:val="18"/>
                <w:lang w:eastAsia="ko-KR"/>
              </w:rPr>
              <w:t>PT/</w:t>
            </w:r>
            <w:r w:rsidR="0074067D">
              <w:rPr>
                <w:sz w:val="18"/>
                <w:lang w:eastAsia="ko-KR"/>
              </w:rPr>
              <w:t>문서화</w:t>
            </w:r>
            <w:r>
              <w:rPr>
                <w:rFonts w:hint="eastAsia"/>
                <w:sz w:val="18"/>
                <w:lang w:eastAsia="ko-KR"/>
              </w:rPr>
              <w:t>,</w:t>
            </w:r>
            <w:r w:rsidR="0074067D">
              <w:rPr>
                <w:sz w:val="18"/>
                <w:lang w:eastAsia="ko-KR"/>
              </w:rPr>
              <w:t>자료조사</w:t>
            </w:r>
          </w:p>
        </w:tc>
        <w:tc>
          <w:tcPr>
            <w:tcW w:w="5669" w:type="dxa"/>
            <w:vAlign w:val="center"/>
          </w:tcPr>
          <w:p w14:paraId="42B14600" w14:textId="77777777" w:rsidR="006F79C8" w:rsidRDefault="0074067D">
            <w:pPr>
              <w:spacing w:line="25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회의 기록, 자료조사, 작업일지·포트폴리오 문서 정리</w:t>
            </w:r>
          </w:p>
        </w:tc>
      </w:tr>
      <w:tr w:rsidR="006F79C8" w14:paraId="0E293D65" w14:textId="77777777">
        <w:trPr>
          <w:jc w:val="center"/>
        </w:trPr>
        <w:tc>
          <w:tcPr>
            <w:tcW w:w="1701" w:type="dxa"/>
            <w:vAlign w:val="center"/>
          </w:tcPr>
          <w:p w14:paraId="4F1412F7" w14:textId="77777777" w:rsidR="006F79C8" w:rsidRDefault="0074067D">
            <w:pPr>
              <w:spacing w:line="252" w:lineRule="auto"/>
            </w:pPr>
            <w:r>
              <w:rPr>
                <w:sz w:val="18"/>
              </w:rPr>
              <w:t>강석현</w:t>
            </w:r>
          </w:p>
        </w:tc>
        <w:tc>
          <w:tcPr>
            <w:tcW w:w="2268" w:type="dxa"/>
            <w:vAlign w:val="center"/>
          </w:tcPr>
          <w:p w14:paraId="50287A27" w14:textId="77777777" w:rsidR="006F79C8" w:rsidRDefault="0074067D">
            <w:pPr>
              <w:spacing w:line="252" w:lineRule="auto"/>
            </w:pPr>
            <w:r>
              <w:rPr>
                <w:sz w:val="18"/>
              </w:rPr>
              <w:t>기술 개발</w:t>
            </w:r>
          </w:p>
        </w:tc>
        <w:tc>
          <w:tcPr>
            <w:tcW w:w="5669" w:type="dxa"/>
            <w:vAlign w:val="center"/>
          </w:tcPr>
          <w:p w14:paraId="3BE2FDA3" w14:textId="77777777" w:rsidR="006F79C8" w:rsidRDefault="0074067D">
            <w:pPr>
              <w:spacing w:line="25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React·Python 기반 구현, GitHub 협업 환경 관리</w:t>
            </w:r>
          </w:p>
        </w:tc>
      </w:tr>
    </w:tbl>
    <w:p w14:paraId="5F2503BC" w14:textId="77777777" w:rsidR="006F79C8" w:rsidRDefault="00F37081" w:rsidP="00F37081">
      <w:pPr>
        <w:spacing w:after="100"/>
        <w:ind w:left="720"/>
        <w:rPr>
          <w:sz w:val="20"/>
          <w:lang w:eastAsia="ko-KR"/>
        </w:rPr>
      </w:pPr>
      <w:r>
        <w:rPr>
          <w:sz w:val="20"/>
          <w:lang w:eastAsia="ko-KR"/>
        </w:rPr>
        <w:br/>
      </w:r>
      <w:r w:rsidR="0074067D">
        <w:rPr>
          <w:sz w:val="20"/>
          <w:lang w:eastAsia="ko-KR"/>
        </w:rPr>
        <w:t xml:space="preserve">협업 방식: Notion으로 기획 문서를 정리하고, KakaoTalk으로 실시간 논의를 진행함. </w:t>
      </w:r>
      <w:r>
        <w:rPr>
          <w:sz w:val="20"/>
          <w:lang w:eastAsia="ko-KR"/>
        </w:rPr>
        <w:br/>
        <w:t xml:space="preserve">              </w:t>
      </w:r>
      <w:r w:rsidR="0074067D">
        <w:rPr>
          <w:sz w:val="20"/>
          <w:lang w:eastAsia="ko-KR"/>
        </w:rPr>
        <w:t>GitHub를 통해 개발 협업 환경을 구성함.</w:t>
      </w:r>
    </w:p>
    <w:p w14:paraId="2A0D3E68" w14:textId="77777777" w:rsidR="00F37081" w:rsidRDefault="00F37081" w:rsidP="00F37081">
      <w:pPr>
        <w:spacing w:after="100"/>
        <w:ind w:left="720"/>
        <w:rPr>
          <w:lang w:eastAsia="ko-KR"/>
        </w:rPr>
      </w:pPr>
    </w:p>
    <w:p w14:paraId="591FDFF7" w14:textId="77777777" w:rsidR="006F79C8" w:rsidRDefault="0074067D">
      <w:pPr>
        <w:pStyle w:val="1"/>
        <w:spacing w:before="240" w:after="120"/>
        <w:rPr>
          <w:lang w:eastAsia="ko-KR"/>
        </w:rPr>
      </w:pPr>
      <w:r>
        <w:rPr>
          <w:rFonts w:ascii="맑은 고딕" w:eastAsia="맑은 고딕" w:hAnsi="맑은 고딕"/>
          <w:color w:val="244F8E"/>
          <w:sz w:val="32"/>
          <w:lang w:eastAsia="ko-KR"/>
        </w:rPr>
        <w:t>03 작업 목표</w:t>
      </w:r>
    </w:p>
    <w:p w14:paraId="36DFEBCF" w14:textId="77777777" w:rsidR="006F79C8" w:rsidRDefault="0074067D">
      <w:pPr>
        <w:pStyle w:val="a0"/>
        <w:spacing w:after="40" w:line="264" w:lineRule="auto"/>
        <w:rPr>
          <w:lang w:eastAsia="ko-KR"/>
        </w:rPr>
      </w:pPr>
      <w:r>
        <w:rPr>
          <w:sz w:val="20"/>
          <w:lang w:eastAsia="ko-KR"/>
        </w:rPr>
        <w:t>기존 기사 콘텐츠를 독자가 직접 경험하는 인터랙티브 콘텐츠로 재구성함.</w:t>
      </w:r>
    </w:p>
    <w:p w14:paraId="47663F50" w14:textId="77777777" w:rsidR="006F79C8" w:rsidRDefault="0074067D">
      <w:pPr>
        <w:pStyle w:val="a0"/>
        <w:spacing w:after="40" w:line="264" w:lineRule="auto"/>
        <w:rPr>
          <w:lang w:eastAsia="ko-KR"/>
        </w:rPr>
      </w:pPr>
      <w:r>
        <w:rPr>
          <w:sz w:val="20"/>
          <w:lang w:eastAsia="ko-KR"/>
        </w:rPr>
        <w:t>사회적 고립과 관계 단절 문제를 선택형·스크롤형·참여형 구조로 전달함.</w:t>
      </w:r>
    </w:p>
    <w:p w14:paraId="3897B51B" w14:textId="77777777" w:rsidR="006F79C8" w:rsidRDefault="0074067D">
      <w:pPr>
        <w:pStyle w:val="a0"/>
        <w:spacing w:after="40" w:line="264" w:lineRule="auto"/>
        <w:rPr>
          <w:lang w:eastAsia="ko-KR"/>
        </w:rPr>
      </w:pPr>
      <w:r>
        <w:rPr>
          <w:sz w:val="20"/>
          <w:lang w:eastAsia="ko-KR"/>
        </w:rPr>
        <w:t>생성형 AI를 활용해 답변 분석, 콘텐츠 문구 보조, 이미지 생성 방향을 설계함.</w:t>
      </w:r>
    </w:p>
    <w:p w14:paraId="2F0BACDE" w14:textId="77777777" w:rsidR="006F79C8" w:rsidRDefault="0074067D">
      <w:pPr>
        <w:pStyle w:val="a0"/>
        <w:spacing w:after="40" w:line="264" w:lineRule="auto"/>
        <w:rPr>
          <w:lang w:eastAsia="ko-KR"/>
        </w:rPr>
      </w:pPr>
      <w:r>
        <w:rPr>
          <w:sz w:val="20"/>
          <w:lang w:eastAsia="ko-KR"/>
        </w:rPr>
        <w:t>React 기반 웹페이지 형태의 프로토타입을 제작하고, API 연동 가능성을 검토함.</w:t>
      </w:r>
    </w:p>
    <w:p w14:paraId="6DF3953D" w14:textId="77777777" w:rsidR="006F79C8" w:rsidRDefault="0074067D">
      <w:pPr>
        <w:pStyle w:val="a0"/>
        <w:spacing w:after="40" w:line="264" w:lineRule="auto"/>
        <w:rPr>
          <w:lang w:eastAsia="ko-KR"/>
        </w:rPr>
      </w:pPr>
      <w:r>
        <w:rPr>
          <w:sz w:val="20"/>
          <w:lang w:eastAsia="ko-KR"/>
        </w:rPr>
        <w:t>멘토링 피드백을 반영해 기능·사용자 경험·기대효과를 명확히 정리함.</w:t>
      </w:r>
      <w:r w:rsidR="004116AA">
        <w:rPr>
          <w:sz w:val="20"/>
          <w:lang w:eastAsia="ko-KR"/>
        </w:rPr>
        <w:br/>
      </w:r>
      <w:r w:rsidR="004116AA">
        <w:rPr>
          <w:sz w:val="20"/>
          <w:lang w:eastAsia="ko-KR"/>
        </w:rPr>
        <w:br/>
      </w:r>
    </w:p>
    <w:p w14:paraId="34B14823" w14:textId="77777777" w:rsidR="006F79C8" w:rsidRDefault="0074067D">
      <w:pPr>
        <w:pStyle w:val="1"/>
        <w:spacing w:before="240" w:after="120"/>
      </w:pPr>
      <w:r>
        <w:rPr>
          <w:rFonts w:ascii="맑은 고딕" w:eastAsia="맑은 고딕" w:hAnsi="맑은 고딕"/>
          <w:color w:val="244F8E"/>
          <w:sz w:val="32"/>
        </w:rPr>
        <w:lastRenderedPageBreak/>
        <w:t>04 작업 환경 및 기술 스택</w:t>
      </w:r>
    </w:p>
    <w:tbl>
      <w:tblPr>
        <w:tblStyle w:val="af9"/>
        <w:tblW w:w="0" w:type="auto"/>
        <w:jc w:val="center"/>
        <w:tblBorders>
          <w:top w:val="single" w:sz="6" w:space="0" w:color="B8C0CC"/>
          <w:left w:val="single" w:sz="6" w:space="0" w:color="B8C0CC"/>
          <w:bottom w:val="single" w:sz="6" w:space="0" w:color="B8C0CC"/>
          <w:right w:val="single" w:sz="6" w:space="0" w:color="B8C0CC"/>
          <w:insideH w:val="single" w:sz="6" w:space="0" w:color="B8C0CC"/>
          <w:insideV w:val="single" w:sz="6" w:space="0" w:color="B8C0CC"/>
        </w:tblBorders>
        <w:tblLook w:val="04A0" w:firstRow="1" w:lastRow="0" w:firstColumn="1" w:lastColumn="0" w:noHBand="0" w:noVBand="1"/>
      </w:tblPr>
      <w:tblGrid>
        <w:gridCol w:w="1928"/>
        <w:gridCol w:w="3005"/>
        <w:gridCol w:w="4876"/>
      </w:tblGrid>
      <w:tr w:rsidR="006F79C8" w14:paraId="7F557B46" w14:textId="77777777">
        <w:trPr>
          <w:tblHeader/>
          <w:jc w:val="center"/>
        </w:trPr>
        <w:tc>
          <w:tcPr>
            <w:tcW w:w="1928" w:type="dxa"/>
            <w:shd w:val="clear" w:color="auto" w:fill="D9DEE8"/>
            <w:vAlign w:val="center"/>
          </w:tcPr>
          <w:p w14:paraId="10292DAD" w14:textId="77777777" w:rsidR="006F79C8" w:rsidRDefault="0074067D">
            <w:pPr>
              <w:spacing w:line="252" w:lineRule="auto"/>
              <w:jc w:val="center"/>
            </w:pPr>
            <w:r>
              <w:rPr>
                <w:b/>
                <w:color w:val="1E1E1E"/>
                <w:sz w:val="17"/>
              </w:rPr>
              <w:t>분류</w:t>
            </w:r>
          </w:p>
        </w:tc>
        <w:tc>
          <w:tcPr>
            <w:tcW w:w="3005" w:type="dxa"/>
            <w:shd w:val="clear" w:color="auto" w:fill="D9DEE8"/>
            <w:vAlign w:val="center"/>
          </w:tcPr>
          <w:p w14:paraId="16C9F9DA" w14:textId="77777777" w:rsidR="006F79C8" w:rsidRDefault="0074067D">
            <w:pPr>
              <w:spacing w:line="252" w:lineRule="auto"/>
              <w:jc w:val="center"/>
            </w:pPr>
            <w:r>
              <w:rPr>
                <w:b/>
                <w:color w:val="1E1E1E"/>
                <w:sz w:val="17"/>
              </w:rPr>
              <w:t>도구명</w:t>
            </w:r>
          </w:p>
        </w:tc>
        <w:tc>
          <w:tcPr>
            <w:tcW w:w="4876" w:type="dxa"/>
            <w:shd w:val="clear" w:color="auto" w:fill="D9DEE8"/>
            <w:vAlign w:val="center"/>
          </w:tcPr>
          <w:p w14:paraId="5D82D5EB" w14:textId="77777777" w:rsidR="006F79C8" w:rsidRDefault="0074067D">
            <w:pPr>
              <w:spacing w:line="252" w:lineRule="auto"/>
              <w:jc w:val="center"/>
            </w:pPr>
            <w:r>
              <w:rPr>
                <w:b/>
                <w:color w:val="1E1E1E"/>
                <w:sz w:val="17"/>
              </w:rPr>
              <w:t>활용 목적</w:t>
            </w:r>
          </w:p>
        </w:tc>
      </w:tr>
      <w:tr w:rsidR="006F79C8" w14:paraId="78167C52" w14:textId="77777777">
        <w:trPr>
          <w:jc w:val="center"/>
        </w:trPr>
        <w:tc>
          <w:tcPr>
            <w:tcW w:w="1928" w:type="dxa"/>
            <w:vAlign w:val="center"/>
          </w:tcPr>
          <w:p w14:paraId="0D6723A5" w14:textId="77777777" w:rsidR="006F79C8" w:rsidRDefault="0074067D">
            <w:pPr>
              <w:spacing w:line="252" w:lineRule="auto"/>
            </w:pPr>
            <w:r>
              <w:rPr>
                <w:sz w:val="17"/>
              </w:rPr>
              <w:t>개발 IDE</w:t>
            </w:r>
          </w:p>
        </w:tc>
        <w:tc>
          <w:tcPr>
            <w:tcW w:w="3005" w:type="dxa"/>
            <w:vAlign w:val="center"/>
          </w:tcPr>
          <w:p w14:paraId="48CF241E" w14:textId="77777777" w:rsidR="006F79C8" w:rsidRDefault="0074067D">
            <w:pPr>
              <w:spacing w:line="252" w:lineRule="auto"/>
            </w:pPr>
            <w:r>
              <w:rPr>
                <w:sz w:val="17"/>
              </w:rPr>
              <w:t>VS Code, PyCharm</w:t>
            </w:r>
          </w:p>
        </w:tc>
        <w:tc>
          <w:tcPr>
            <w:tcW w:w="4876" w:type="dxa"/>
            <w:vAlign w:val="center"/>
          </w:tcPr>
          <w:p w14:paraId="4DA96F0F" w14:textId="77777777" w:rsidR="006F79C8" w:rsidRDefault="0074067D">
            <w:pPr>
              <w:spacing w:line="252" w:lineRule="auto"/>
            </w:pPr>
            <w:r>
              <w:rPr>
                <w:sz w:val="17"/>
              </w:rPr>
              <w:t>FastAPI·React 프로젝트 개발 및 실행</w:t>
            </w:r>
          </w:p>
        </w:tc>
      </w:tr>
      <w:tr w:rsidR="006F79C8" w14:paraId="58E88613" w14:textId="77777777">
        <w:trPr>
          <w:jc w:val="center"/>
        </w:trPr>
        <w:tc>
          <w:tcPr>
            <w:tcW w:w="1928" w:type="dxa"/>
            <w:vAlign w:val="center"/>
          </w:tcPr>
          <w:p w14:paraId="11AC48E2" w14:textId="77777777" w:rsidR="006F79C8" w:rsidRDefault="0074067D">
            <w:pPr>
              <w:spacing w:line="252" w:lineRule="auto"/>
            </w:pPr>
            <w:r>
              <w:rPr>
                <w:sz w:val="17"/>
              </w:rPr>
              <w:t>언어/프레임워크</w:t>
            </w:r>
          </w:p>
        </w:tc>
        <w:tc>
          <w:tcPr>
            <w:tcW w:w="3005" w:type="dxa"/>
            <w:vAlign w:val="center"/>
          </w:tcPr>
          <w:p w14:paraId="1974B994" w14:textId="77777777" w:rsidR="006F79C8" w:rsidRDefault="0074067D">
            <w:pPr>
              <w:spacing w:line="252" w:lineRule="auto"/>
            </w:pPr>
            <w:r>
              <w:rPr>
                <w:sz w:val="17"/>
              </w:rPr>
              <w:t>Python 3.10+, FastAPI, React, HTML/CSS/JavaScript</w:t>
            </w:r>
          </w:p>
        </w:tc>
        <w:tc>
          <w:tcPr>
            <w:tcW w:w="4876" w:type="dxa"/>
            <w:vAlign w:val="center"/>
          </w:tcPr>
          <w:p w14:paraId="2E003470" w14:textId="77777777" w:rsidR="006F79C8" w:rsidRDefault="0074067D">
            <w:pPr>
              <w:spacing w:line="252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AI API 연동 및 인터랙티브 웹 UI 구현</w:t>
            </w:r>
          </w:p>
        </w:tc>
      </w:tr>
      <w:tr w:rsidR="006F79C8" w14:paraId="58E84791" w14:textId="77777777">
        <w:trPr>
          <w:jc w:val="center"/>
        </w:trPr>
        <w:tc>
          <w:tcPr>
            <w:tcW w:w="1928" w:type="dxa"/>
            <w:vAlign w:val="center"/>
          </w:tcPr>
          <w:p w14:paraId="6B6C7B7D" w14:textId="77777777" w:rsidR="006F79C8" w:rsidRDefault="0074067D">
            <w:pPr>
              <w:spacing w:line="252" w:lineRule="auto"/>
            </w:pPr>
            <w:r>
              <w:rPr>
                <w:sz w:val="17"/>
              </w:rPr>
              <w:t>서버 실행</w:t>
            </w:r>
          </w:p>
        </w:tc>
        <w:tc>
          <w:tcPr>
            <w:tcW w:w="3005" w:type="dxa"/>
            <w:vAlign w:val="center"/>
          </w:tcPr>
          <w:p w14:paraId="3BCA5C87" w14:textId="77777777" w:rsidR="006F79C8" w:rsidRDefault="0074067D">
            <w:pPr>
              <w:spacing w:line="252" w:lineRule="auto"/>
            </w:pPr>
            <w:r>
              <w:rPr>
                <w:sz w:val="17"/>
              </w:rPr>
              <w:t>Uvicorn</w:t>
            </w:r>
          </w:p>
        </w:tc>
        <w:tc>
          <w:tcPr>
            <w:tcW w:w="4876" w:type="dxa"/>
            <w:vAlign w:val="center"/>
          </w:tcPr>
          <w:p w14:paraId="5D4C7318" w14:textId="77777777" w:rsidR="006F79C8" w:rsidRDefault="0074067D">
            <w:pPr>
              <w:spacing w:line="252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FastAPI 서버 실행 및 테스트</w:t>
            </w:r>
          </w:p>
        </w:tc>
      </w:tr>
      <w:tr w:rsidR="006F79C8" w14:paraId="5DF12772" w14:textId="77777777">
        <w:trPr>
          <w:jc w:val="center"/>
        </w:trPr>
        <w:tc>
          <w:tcPr>
            <w:tcW w:w="1928" w:type="dxa"/>
            <w:vAlign w:val="center"/>
          </w:tcPr>
          <w:p w14:paraId="620E7C6F" w14:textId="77777777" w:rsidR="006F79C8" w:rsidRDefault="0074067D">
            <w:pPr>
              <w:spacing w:line="252" w:lineRule="auto"/>
            </w:pPr>
            <w:r>
              <w:rPr>
                <w:sz w:val="17"/>
              </w:rPr>
              <w:t>AI 연동</w:t>
            </w:r>
          </w:p>
        </w:tc>
        <w:tc>
          <w:tcPr>
            <w:tcW w:w="3005" w:type="dxa"/>
            <w:vAlign w:val="center"/>
          </w:tcPr>
          <w:p w14:paraId="60C8AAB4" w14:textId="77777777" w:rsidR="006F79C8" w:rsidRDefault="0074067D">
            <w:pPr>
              <w:spacing w:line="252" w:lineRule="auto"/>
            </w:pPr>
            <w:r>
              <w:rPr>
                <w:sz w:val="17"/>
              </w:rPr>
              <w:t>OpenAI API, DALL·E 등 이미지 API</w:t>
            </w:r>
          </w:p>
        </w:tc>
        <w:tc>
          <w:tcPr>
            <w:tcW w:w="4876" w:type="dxa"/>
            <w:vAlign w:val="center"/>
          </w:tcPr>
          <w:p w14:paraId="0D49A950" w14:textId="77777777" w:rsidR="006F79C8" w:rsidRDefault="0074067D">
            <w:pPr>
              <w:spacing w:line="252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텍스트 분석, 요약, 이미지 생성 기능 검토</w:t>
            </w:r>
          </w:p>
        </w:tc>
      </w:tr>
      <w:tr w:rsidR="006F79C8" w14:paraId="683A7B8D" w14:textId="77777777">
        <w:trPr>
          <w:jc w:val="center"/>
        </w:trPr>
        <w:tc>
          <w:tcPr>
            <w:tcW w:w="1928" w:type="dxa"/>
            <w:vAlign w:val="center"/>
          </w:tcPr>
          <w:p w14:paraId="078321E6" w14:textId="77777777" w:rsidR="006F79C8" w:rsidRDefault="0074067D">
            <w:pPr>
              <w:spacing w:line="252" w:lineRule="auto"/>
            </w:pPr>
            <w:r>
              <w:rPr>
                <w:sz w:val="17"/>
              </w:rPr>
              <w:t>데이터 관리</w:t>
            </w:r>
          </w:p>
        </w:tc>
        <w:tc>
          <w:tcPr>
            <w:tcW w:w="3005" w:type="dxa"/>
            <w:vAlign w:val="center"/>
          </w:tcPr>
          <w:p w14:paraId="4CB83418" w14:textId="77777777" w:rsidR="006F79C8" w:rsidRDefault="0074067D">
            <w:pPr>
              <w:spacing w:line="252" w:lineRule="auto"/>
            </w:pPr>
            <w:r>
              <w:rPr>
                <w:sz w:val="17"/>
              </w:rPr>
              <w:t>LocalStorage, SQLite/MySQL 검토</w:t>
            </w:r>
          </w:p>
        </w:tc>
        <w:tc>
          <w:tcPr>
            <w:tcW w:w="4876" w:type="dxa"/>
            <w:vAlign w:val="center"/>
          </w:tcPr>
          <w:p w14:paraId="51B357C2" w14:textId="77777777" w:rsidR="006F79C8" w:rsidRDefault="0074067D">
            <w:pPr>
              <w:spacing w:line="252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참여형 메시지 저장 및 추후 데이터 관리 검토</w:t>
            </w:r>
          </w:p>
        </w:tc>
      </w:tr>
      <w:tr w:rsidR="006F79C8" w14:paraId="5E8A49E5" w14:textId="77777777">
        <w:trPr>
          <w:jc w:val="center"/>
        </w:trPr>
        <w:tc>
          <w:tcPr>
            <w:tcW w:w="1928" w:type="dxa"/>
            <w:vAlign w:val="center"/>
          </w:tcPr>
          <w:p w14:paraId="26A2B467" w14:textId="77777777" w:rsidR="006F79C8" w:rsidRDefault="0074067D">
            <w:pPr>
              <w:spacing w:line="252" w:lineRule="auto"/>
            </w:pPr>
            <w:r>
              <w:rPr>
                <w:sz w:val="17"/>
              </w:rPr>
              <w:t>프론트 연동</w:t>
            </w:r>
          </w:p>
        </w:tc>
        <w:tc>
          <w:tcPr>
            <w:tcW w:w="3005" w:type="dxa"/>
            <w:vAlign w:val="center"/>
          </w:tcPr>
          <w:p w14:paraId="4AEFA7A3" w14:textId="77777777" w:rsidR="006F79C8" w:rsidRDefault="0074067D">
            <w:pPr>
              <w:spacing w:line="252" w:lineRule="auto"/>
            </w:pPr>
            <w:r>
              <w:rPr>
                <w:sz w:val="17"/>
              </w:rPr>
              <w:t>Fetch API, Axios</w:t>
            </w:r>
          </w:p>
        </w:tc>
        <w:tc>
          <w:tcPr>
            <w:tcW w:w="4876" w:type="dxa"/>
            <w:vAlign w:val="center"/>
          </w:tcPr>
          <w:p w14:paraId="66FEF859" w14:textId="77777777" w:rsidR="006F79C8" w:rsidRDefault="0074067D">
            <w:pPr>
              <w:spacing w:line="252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비동기 통신 및 결과 화면 출력</w:t>
            </w:r>
          </w:p>
        </w:tc>
      </w:tr>
      <w:tr w:rsidR="006F79C8" w14:paraId="4636481B" w14:textId="77777777">
        <w:trPr>
          <w:jc w:val="center"/>
        </w:trPr>
        <w:tc>
          <w:tcPr>
            <w:tcW w:w="1928" w:type="dxa"/>
            <w:vAlign w:val="center"/>
          </w:tcPr>
          <w:p w14:paraId="7A41AEAE" w14:textId="77777777" w:rsidR="006F79C8" w:rsidRDefault="0074067D">
            <w:pPr>
              <w:spacing w:line="252" w:lineRule="auto"/>
            </w:pPr>
            <w:r>
              <w:rPr>
                <w:sz w:val="17"/>
              </w:rPr>
              <w:t>API 테스트</w:t>
            </w:r>
          </w:p>
        </w:tc>
        <w:tc>
          <w:tcPr>
            <w:tcW w:w="3005" w:type="dxa"/>
            <w:vAlign w:val="center"/>
          </w:tcPr>
          <w:p w14:paraId="44D736E8" w14:textId="77777777" w:rsidR="006F79C8" w:rsidRDefault="0074067D">
            <w:pPr>
              <w:spacing w:line="252" w:lineRule="auto"/>
            </w:pPr>
            <w:r>
              <w:rPr>
                <w:sz w:val="17"/>
              </w:rPr>
              <w:t>FastAPI Docs, Postman, Chrome DevTools</w:t>
            </w:r>
          </w:p>
        </w:tc>
        <w:tc>
          <w:tcPr>
            <w:tcW w:w="4876" w:type="dxa"/>
            <w:vAlign w:val="center"/>
          </w:tcPr>
          <w:p w14:paraId="0F623920" w14:textId="77777777" w:rsidR="006F79C8" w:rsidRDefault="0074067D">
            <w:pPr>
              <w:spacing w:line="252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요청/응답 검증 및 화면 동작 확인</w:t>
            </w:r>
          </w:p>
        </w:tc>
      </w:tr>
      <w:tr w:rsidR="006F79C8" w14:paraId="2B8BED73" w14:textId="77777777">
        <w:trPr>
          <w:jc w:val="center"/>
        </w:trPr>
        <w:tc>
          <w:tcPr>
            <w:tcW w:w="1928" w:type="dxa"/>
            <w:vAlign w:val="center"/>
          </w:tcPr>
          <w:p w14:paraId="2B791897" w14:textId="77777777" w:rsidR="006F79C8" w:rsidRDefault="0074067D">
            <w:pPr>
              <w:spacing w:line="252" w:lineRule="auto"/>
            </w:pPr>
            <w:r>
              <w:rPr>
                <w:sz w:val="17"/>
              </w:rPr>
              <w:t>문서화/협업</w:t>
            </w:r>
          </w:p>
        </w:tc>
        <w:tc>
          <w:tcPr>
            <w:tcW w:w="3005" w:type="dxa"/>
            <w:vAlign w:val="center"/>
          </w:tcPr>
          <w:p w14:paraId="5FB11818" w14:textId="77777777" w:rsidR="006F79C8" w:rsidRDefault="0074067D">
            <w:pPr>
              <w:spacing w:line="252" w:lineRule="auto"/>
            </w:pPr>
            <w:r>
              <w:rPr>
                <w:sz w:val="17"/>
              </w:rPr>
              <w:t>Notion, Google Docs, Git, GitHub, KakaoTalk</w:t>
            </w:r>
          </w:p>
        </w:tc>
        <w:tc>
          <w:tcPr>
            <w:tcW w:w="4876" w:type="dxa"/>
            <w:vAlign w:val="center"/>
          </w:tcPr>
          <w:p w14:paraId="27F63640" w14:textId="77777777" w:rsidR="006F79C8" w:rsidRDefault="0074067D">
            <w:pPr>
              <w:spacing w:line="252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기획 문서, 회의 기록, 형상 관리</w:t>
            </w:r>
          </w:p>
        </w:tc>
      </w:tr>
      <w:tr w:rsidR="006F79C8" w14:paraId="7E0524CB" w14:textId="77777777">
        <w:trPr>
          <w:jc w:val="center"/>
        </w:trPr>
        <w:tc>
          <w:tcPr>
            <w:tcW w:w="1928" w:type="dxa"/>
            <w:vAlign w:val="center"/>
          </w:tcPr>
          <w:p w14:paraId="32211119" w14:textId="77777777" w:rsidR="006F79C8" w:rsidRDefault="0074067D">
            <w:pPr>
              <w:spacing w:line="252" w:lineRule="auto"/>
            </w:pPr>
            <w:r>
              <w:rPr>
                <w:sz w:val="17"/>
              </w:rPr>
              <w:t>디자인/기획</w:t>
            </w:r>
          </w:p>
        </w:tc>
        <w:tc>
          <w:tcPr>
            <w:tcW w:w="3005" w:type="dxa"/>
            <w:vAlign w:val="center"/>
          </w:tcPr>
          <w:p w14:paraId="3999A806" w14:textId="77777777" w:rsidR="006F79C8" w:rsidRDefault="0074067D">
            <w:pPr>
              <w:spacing w:line="252" w:lineRule="auto"/>
            </w:pPr>
            <w:r>
              <w:rPr>
                <w:sz w:val="17"/>
              </w:rPr>
              <w:t>Figma, draw.io, dbdiagram.io</w:t>
            </w:r>
          </w:p>
        </w:tc>
        <w:tc>
          <w:tcPr>
            <w:tcW w:w="4876" w:type="dxa"/>
            <w:vAlign w:val="center"/>
          </w:tcPr>
          <w:p w14:paraId="56CFD402" w14:textId="77777777" w:rsidR="006F79C8" w:rsidRDefault="0074067D">
            <w:pPr>
              <w:spacing w:line="252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화면 설계, 사용자 흐름, 데이터 구조 설계</w:t>
            </w:r>
          </w:p>
        </w:tc>
      </w:tr>
    </w:tbl>
    <w:p w14:paraId="2661784F" w14:textId="77777777" w:rsidR="006F79C8" w:rsidRDefault="0074067D" w:rsidP="00F37081">
      <w:pPr>
        <w:pStyle w:val="1"/>
        <w:spacing w:before="240" w:after="120"/>
        <w:rPr>
          <w:lang w:eastAsia="ko-KR"/>
        </w:rPr>
      </w:pPr>
      <w:r>
        <w:rPr>
          <w:rFonts w:ascii="맑은 고딕" w:eastAsia="맑은 고딕" w:hAnsi="맑은 고딕"/>
          <w:color w:val="244F8E"/>
          <w:sz w:val="32"/>
          <w:lang w:eastAsia="ko-KR"/>
        </w:rPr>
        <w:t>05 작업 절차 기준표</w:t>
      </w:r>
    </w:p>
    <w:tbl>
      <w:tblPr>
        <w:tblStyle w:val="af9"/>
        <w:tblW w:w="0" w:type="auto"/>
        <w:jc w:val="center"/>
        <w:tblBorders>
          <w:top w:val="single" w:sz="6" w:space="0" w:color="B8C0CC"/>
          <w:left w:val="single" w:sz="6" w:space="0" w:color="B8C0CC"/>
          <w:bottom w:val="single" w:sz="6" w:space="0" w:color="B8C0CC"/>
          <w:right w:val="single" w:sz="6" w:space="0" w:color="B8C0CC"/>
          <w:insideH w:val="single" w:sz="6" w:space="0" w:color="B8C0CC"/>
          <w:insideV w:val="single" w:sz="6" w:space="0" w:color="B8C0CC"/>
        </w:tblBorders>
        <w:tblLook w:val="04A0" w:firstRow="1" w:lastRow="0" w:firstColumn="1" w:lastColumn="0" w:noHBand="0" w:noVBand="1"/>
      </w:tblPr>
      <w:tblGrid>
        <w:gridCol w:w="567"/>
        <w:gridCol w:w="2268"/>
        <w:gridCol w:w="1134"/>
        <w:gridCol w:w="2494"/>
        <w:gridCol w:w="3402"/>
      </w:tblGrid>
      <w:tr w:rsidR="006F79C8" w14:paraId="7EAEAA20" w14:textId="77777777">
        <w:trPr>
          <w:tblHeader/>
          <w:jc w:val="center"/>
        </w:trPr>
        <w:tc>
          <w:tcPr>
            <w:tcW w:w="567" w:type="dxa"/>
            <w:shd w:val="clear" w:color="auto" w:fill="D9DEE8"/>
            <w:vAlign w:val="center"/>
          </w:tcPr>
          <w:p w14:paraId="04512C38" w14:textId="77777777" w:rsidR="006F79C8" w:rsidRDefault="0074067D">
            <w:pPr>
              <w:spacing w:line="252" w:lineRule="auto"/>
              <w:jc w:val="center"/>
            </w:pPr>
            <w:r>
              <w:rPr>
                <w:b/>
                <w:color w:val="1E1E1E"/>
                <w:sz w:val="15"/>
              </w:rPr>
              <w:t>No.</w:t>
            </w:r>
          </w:p>
        </w:tc>
        <w:tc>
          <w:tcPr>
            <w:tcW w:w="2268" w:type="dxa"/>
            <w:shd w:val="clear" w:color="auto" w:fill="D9DEE8"/>
            <w:vAlign w:val="center"/>
          </w:tcPr>
          <w:p w14:paraId="391A18B1" w14:textId="77777777" w:rsidR="006F79C8" w:rsidRDefault="0074067D">
            <w:pPr>
              <w:spacing w:line="252" w:lineRule="auto"/>
              <w:jc w:val="center"/>
            </w:pPr>
            <w:r>
              <w:rPr>
                <w:b/>
                <w:color w:val="1E1E1E"/>
                <w:sz w:val="15"/>
              </w:rPr>
              <w:t>작업 절차</w:t>
            </w:r>
          </w:p>
        </w:tc>
        <w:tc>
          <w:tcPr>
            <w:tcW w:w="1134" w:type="dxa"/>
            <w:shd w:val="clear" w:color="auto" w:fill="D9DEE8"/>
            <w:vAlign w:val="center"/>
          </w:tcPr>
          <w:p w14:paraId="3932088E" w14:textId="77777777" w:rsidR="006F79C8" w:rsidRDefault="0074067D">
            <w:pPr>
              <w:spacing w:line="252" w:lineRule="auto"/>
              <w:jc w:val="center"/>
            </w:pPr>
            <w:r>
              <w:rPr>
                <w:b/>
                <w:color w:val="1E1E1E"/>
                <w:sz w:val="15"/>
              </w:rPr>
              <w:t>예상 시간</w:t>
            </w:r>
          </w:p>
        </w:tc>
        <w:tc>
          <w:tcPr>
            <w:tcW w:w="2494" w:type="dxa"/>
            <w:shd w:val="clear" w:color="auto" w:fill="D9DEE8"/>
            <w:vAlign w:val="center"/>
          </w:tcPr>
          <w:p w14:paraId="4F7F09A6" w14:textId="77777777" w:rsidR="006F79C8" w:rsidRDefault="0074067D">
            <w:pPr>
              <w:spacing w:line="252" w:lineRule="auto"/>
              <w:jc w:val="center"/>
            </w:pPr>
            <w:r>
              <w:rPr>
                <w:b/>
                <w:color w:val="1E1E1E"/>
                <w:sz w:val="15"/>
              </w:rPr>
              <w:t>활용 도구</w:t>
            </w:r>
          </w:p>
        </w:tc>
        <w:tc>
          <w:tcPr>
            <w:tcW w:w="3402" w:type="dxa"/>
            <w:shd w:val="clear" w:color="auto" w:fill="D9DEE8"/>
            <w:vAlign w:val="center"/>
          </w:tcPr>
          <w:p w14:paraId="57A20BE1" w14:textId="77777777" w:rsidR="006F79C8" w:rsidRDefault="0074067D">
            <w:pPr>
              <w:spacing w:line="252" w:lineRule="auto"/>
              <w:jc w:val="center"/>
            </w:pPr>
            <w:r>
              <w:rPr>
                <w:b/>
                <w:color w:val="1E1E1E"/>
                <w:sz w:val="15"/>
              </w:rPr>
              <w:t>고려사항 및 반영 방향</w:t>
            </w:r>
          </w:p>
        </w:tc>
      </w:tr>
      <w:tr w:rsidR="006F79C8" w14:paraId="668032BC" w14:textId="77777777">
        <w:trPr>
          <w:jc w:val="center"/>
        </w:trPr>
        <w:tc>
          <w:tcPr>
            <w:tcW w:w="567" w:type="dxa"/>
            <w:vAlign w:val="center"/>
          </w:tcPr>
          <w:p w14:paraId="0DC18357" w14:textId="77777777" w:rsidR="006F79C8" w:rsidRDefault="0074067D">
            <w:pPr>
              <w:spacing w:line="252" w:lineRule="auto"/>
            </w:pPr>
            <w:r>
              <w:rPr>
                <w:sz w:val="15"/>
              </w:rPr>
              <w:t>1</w:t>
            </w:r>
          </w:p>
        </w:tc>
        <w:tc>
          <w:tcPr>
            <w:tcW w:w="2268" w:type="dxa"/>
            <w:vAlign w:val="center"/>
          </w:tcPr>
          <w:p w14:paraId="53D861DE" w14:textId="77777777" w:rsidR="006F79C8" w:rsidRDefault="0074067D">
            <w:pPr>
              <w:spacing w:line="252" w:lineRule="auto"/>
            </w:pPr>
            <w:r>
              <w:rPr>
                <w:sz w:val="15"/>
              </w:rPr>
              <w:t>주제 요구 기능 정의</w:t>
            </w:r>
          </w:p>
        </w:tc>
        <w:tc>
          <w:tcPr>
            <w:tcW w:w="1134" w:type="dxa"/>
            <w:vAlign w:val="center"/>
          </w:tcPr>
          <w:p w14:paraId="2F2F6382" w14:textId="77777777" w:rsidR="006F79C8" w:rsidRDefault="0074067D">
            <w:pPr>
              <w:spacing w:line="252" w:lineRule="auto"/>
            </w:pPr>
            <w:r>
              <w:rPr>
                <w:sz w:val="15"/>
              </w:rPr>
              <w:t>4H</w:t>
            </w:r>
          </w:p>
        </w:tc>
        <w:tc>
          <w:tcPr>
            <w:tcW w:w="2494" w:type="dxa"/>
            <w:vAlign w:val="center"/>
          </w:tcPr>
          <w:p w14:paraId="48092E3E" w14:textId="77777777" w:rsidR="006F79C8" w:rsidRDefault="0074067D">
            <w:pPr>
              <w:spacing w:line="252" w:lineRule="auto"/>
            </w:pPr>
            <w:r>
              <w:rPr>
                <w:sz w:val="15"/>
              </w:rPr>
              <w:t>Chrome, Notion, Google Docs</w:t>
            </w:r>
          </w:p>
        </w:tc>
        <w:tc>
          <w:tcPr>
            <w:tcW w:w="3402" w:type="dxa"/>
            <w:vAlign w:val="center"/>
          </w:tcPr>
          <w:p w14:paraId="233FED52" w14:textId="77777777" w:rsidR="006F79C8" w:rsidRDefault="0074067D">
            <w:pPr>
              <w:spacing w:line="252" w:lineRule="auto"/>
              <w:rPr>
                <w:lang w:eastAsia="ko-KR"/>
              </w:rPr>
            </w:pPr>
            <w:r>
              <w:rPr>
                <w:sz w:val="15"/>
                <w:lang w:eastAsia="ko-KR"/>
              </w:rPr>
              <w:t>콘텐츠 범위, 생성형 AI 활용 방식, 인터랙션 기능 정의</w:t>
            </w:r>
          </w:p>
        </w:tc>
      </w:tr>
      <w:tr w:rsidR="006F79C8" w14:paraId="380027F4" w14:textId="77777777">
        <w:trPr>
          <w:jc w:val="center"/>
        </w:trPr>
        <w:tc>
          <w:tcPr>
            <w:tcW w:w="567" w:type="dxa"/>
            <w:vAlign w:val="center"/>
          </w:tcPr>
          <w:p w14:paraId="5F274F3B" w14:textId="77777777" w:rsidR="006F79C8" w:rsidRDefault="0074067D">
            <w:pPr>
              <w:spacing w:line="252" w:lineRule="auto"/>
            </w:pPr>
            <w:r>
              <w:rPr>
                <w:sz w:val="15"/>
              </w:rPr>
              <w:t>2</w:t>
            </w:r>
          </w:p>
        </w:tc>
        <w:tc>
          <w:tcPr>
            <w:tcW w:w="2268" w:type="dxa"/>
            <w:vAlign w:val="center"/>
          </w:tcPr>
          <w:p w14:paraId="02176AB8" w14:textId="77777777" w:rsidR="006F79C8" w:rsidRDefault="0074067D">
            <w:pPr>
              <w:spacing w:line="252" w:lineRule="auto"/>
              <w:rPr>
                <w:lang w:eastAsia="ko-KR"/>
              </w:rPr>
            </w:pPr>
            <w:r>
              <w:rPr>
                <w:sz w:val="15"/>
                <w:lang w:eastAsia="ko-KR"/>
              </w:rPr>
              <w:t>벤치마킹 및 아이디어 조사</w:t>
            </w:r>
          </w:p>
        </w:tc>
        <w:tc>
          <w:tcPr>
            <w:tcW w:w="1134" w:type="dxa"/>
            <w:vAlign w:val="center"/>
          </w:tcPr>
          <w:p w14:paraId="5765D7FA" w14:textId="77777777" w:rsidR="006F79C8" w:rsidRDefault="0074067D">
            <w:pPr>
              <w:spacing w:line="252" w:lineRule="auto"/>
            </w:pPr>
            <w:r>
              <w:rPr>
                <w:sz w:val="15"/>
              </w:rPr>
              <w:t>2H</w:t>
            </w:r>
          </w:p>
        </w:tc>
        <w:tc>
          <w:tcPr>
            <w:tcW w:w="2494" w:type="dxa"/>
            <w:vAlign w:val="center"/>
          </w:tcPr>
          <w:p w14:paraId="791B886E" w14:textId="77777777" w:rsidR="006F79C8" w:rsidRDefault="0074067D">
            <w:pPr>
              <w:spacing w:line="252" w:lineRule="auto"/>
            </w:pPr>
            <w:r>
              <w:rPr>
                <w:sz w:val="15"/>
              </w:rPr>
              <w:t>동아일보 디오리지널, GitHub, ChatGPT, Notion AI</w:t>
            </w:r>
          </w:p>
        </w:tc>
        <w:tc>
          <w:tcPr>
            <w:tcW w:w="3402" w:type="dxa"/>
            <w:vAlign w:val="center"/>
          </w:tcPr>
          <w:p w14:paraId="304DE969" w14:textId="77777777" w:rsidR="006F79C8" w:rsidRDefault="0074067D">
            <w:pPr>
              <w:spacing w:line="252" w:lineRule="auto"/>
              <w:rPr>
                <w:lang w:eastAsia="ko-KR"/>
              </w:rPr>
            </w:pPr>
            <w:r>
              <w:rPr>
                <w:sz w:val="15"/>
                <w:lang w:eastAsia="ko-KR"/>
              </w:rPr>
              <w:t>레퍼런스 분석, UX 방식, 콘텐츠 변환 방식 검토</w:t>
            </w:r>
          </w:p>
        </w:tc>
      </w:tr>
      <w:tr w:rsidR="006F79C8" w14:paraId="1BAD9DB8" w14:textId="77777777">
        <w:trPr>
          <w:jc w:val="center"/>
        </w:trPr>
        <w:tc>
          <w:tcPr>
            <w:tcW w:w="567" w:type="dxa"/>
            <w:vAlign w:val="center"/>
          </w:tcPr>
          <w:p w14:paraId="79098810" w14:textId="77777777" w:rsidR="006F79C8" w:rsidRDefault="0074067D">
            <w:pPr>
              <w:spacing w:line="252" w:lineRule="auto"/>
            </w:pPr>
            <w:r>
              <w:rPr>
                <w:sz w:val="15"/>
              </w:rPr>
              <w:t>3</w:t>
            </w:r>
          </w:p>
        </w:tc>
        <w:tc>
          <w:tcPr>
            <w:tcW w:w="2268" w:type="dxa"/>
            <w:vAlign w:val="center"/>
          </w:tcPr>
          <w:p w14:paraId="7DB5D880" w14:textId="77777777" w:rsidR="006F79C8" w:rsidRDefault="0074067D">
            <w:pPr>
              <w:spacing w:line="252" w:lineRule="auto"/>
            </w:pPr>
            <w:r>
              <w:rPr>
                <w:sz w:val="15"/>
              </w:rPr>
              <w:t>기능 흐름 및 구조 설계</w:t>
            </w:r>
          </w:p>
        </w:tc>
        <w:tc>
          <w:tcPr>
            <w:tcW w:w="1134" w:type="dxa"/>
            <w:vAlign w:val="center"/>
          </w:tcPr>
          <w:p w14:paraId="443FAF18" w14:textId="77777777" w:rsidR="006F79C8" w:rsidRDefault="0074067D">
            <w:pPr>
              <w:spacing w:line="252" w:lineRule="auto"/>
            </w:pPr>
            <w:r>
              <w:rPr>
                <w:sz w:val="15"/>
              </w:rPr>
              <w:t>6H</w:t>
            </w:r>
          </w:p>
        </w:tc>
        <w:tc>
          <w:tcPr>
            <w:tcW w:w="2494" w:type="dxa"/>
            <w:vAlign w:val="center"/>
          </w:tcPr>
          <w:p w14:paraId="5A2D0AA7" w14:textId="77777777" w:rsidR="006F79C8" w:rsidRDefault="0074067D">
            <w:pPr>
              <w:spacing w:line="252" w:lineRule="auto"/>
            </w:pPr>
            <w:r>
              <w:rPr>
                <w:sz w:val="15"/>
              </w:rPr>
              <w:t>draw.io, dbdiagram.io</w:t>
            </w:r>
          </w:p>
        </w:tc>
        <w:tc>
          <w:tcPr>
            <w:tcW w:w="3402" w:type="dxa"/>
            <w:vAlign w:val="center"/>
          </w:tcPr>
          <w:p w14:paraId="0CFE87D5" w14:textId="77777777" w:rsidR="006F79C8" w:rsidRDefault="0074067D">
            <w:pPr>
              <w:spacing w:line="252" w:lineRule="auto"/>
              <w:rPr>
                <w:lang w:eastAsia="ko-KR"/>
              </w:rPr>
            </w:pPr>
            <w:r>
              <w:rPr>
                <w:sz w:val="15"/>
                <w:lang w:eastAsia="ko-KR"/>
              </w:rPr>
              <w:t>A/B/C 구간의 입력→처리→결과 출력 흐름 설계</w:t>
            </w:r>
          </w:p>
        </w:tc>
      </w:tr>
      <w:tr w:rsidR="006F79C8" w14:paraId="5E741206" w14:textId="77777777">
        <w:trPr>
          <w:jc w:val="center"/>
        </w:trPr>
        <w:tc>
          <w:tcPr>
            <w:tcW w:w="567" w:type="dxa"/>
            <w:vAlign w:val="center"/>
          </w:tcPr>
          <w:p w14:paraId="6E885D2E" w14:textId="77777777" w:rsidR="006F79C8" w:rsidRDefault="0074067D">
            <w:pPr>
              <w:spacing w:line="252" w:lineRule="auto"/>
            </w:pPr>
            <w:r>
              <w:rPr>
                <w:sz w:val="15"/>
              </w:rPr>
              <w:t>4</w:t>
            </w:r>
          </w:p>
        </w:tc>
        <w:tc>
          <w:tcPr>
            <w:tcW w:w="2268" w:type="dxa"/>
            <w:vAlign w:val="center"/>
          </w:tcPr>
          <w:p w14:paraId="006B968A" w14:textId="77777777" w:rsidR="006F79C8" w:rsidRDefault="0074067D">
            <w:pPr>
              <w:spacing w:line="252" w:lineRule="auto"/>
            </w:pPr>
            <w:r>
              <w:rPr>
                <w:sz w:val="15"/>
              </w:rPr>
              <w:t>개발환경 구축</w:t>
            </w:r>
          </w:p>
        </w:tc>
        <w:tc>
          <w:tcPr>
            <w:tcW w:w="1134" w:type="dxa"/>
            <w:vAlign w:val="center"/>
          </w:tcPr>
          <w:p w14:paraId="3A7AE41B" w14:textId="77777777" w:rsidR="006F79C8" w:rsidRDefault="0074067D">
            <w:pPr>
              <w:spacing w:line="252" w:lineRule="auto"/>
            </w:pPr>
            <w:r>
              <w:rPr>
                <w:sz w:val="15"/>
              </w:rPr>
              <w:t>3H</w:t>
            </w:r>
          </w:p>
        </w:tc>
        <w:tc>
          <w:tcPr>
            <w:tcW w:w="2494" w:type="dxa"/>
            <w:vAlign w:val="center"/>
          </w:tcPr>
          <w:p w14:paraId="178DAD97" w14:textId="77777777" w:rsidR="006F79C8" w:rsidRDefault="0074067D">
            <w:pPr>
              <w:spacing w:line="252" w:lineRule="auto"/>
            </w:pPr>
            <w:r>
              <w:rPr>
                <w:sz w:val="15"/>
              </w:rPr>
              <w:t>VS Code, Python, FastAPI, React</w:t>
            </w:r>
          </w:p>
        </w:tc>
        <w:tc>
          <w:tcPr>
            <w:tcW w:w="3402" w:type="dxa"/>
            <w:vAlign w:val="center"/>
          </w:tcPr>
          <w:p w14:paraId="31492743" w14:textId="77777777" w:rsidR="006F79C8" w:rsidRDefault="0074067D">
            <w:pPr>
              <w:spacing w:line="252" w:lineRule="auto"/>
              <w:rPr>
                <w:lang w:eastAsia="ko-KR"/>
              </w:rPr>
            </w:pPr>
            <w:r>
              <w:rPr>
                <w:sz w:val="15"/>
                <w:lang w:eastAsia="ko-KR"/>
              </w:rPr>
              <w:t>프로젝트 초기화, 라이브러리 설치, 실행 환경 구성</w:t>
            </w:r>
          </w:p>
        </w:tc>
      </w:tr>
      <w:tr w:rsidR="006F79C8" w14:paraId="0178809D" w14:textId="77777777">
        <w:trPr>
          <w:jc w:val="center"/>
        </w:trPr>
        <w:tc>
          <w:tcPr>
            <w:tcW w:w="567" w:type="dxa"/>
            <w:vAlign w:val="center"/>
          </w:tcPr>
          <w:p w14:paraId="25E46478" w14:textId="77777777" w:rsidR="006F79C8" w:rsidRDefault="0074067D">
            <w:pPr>
              <w:spacing w:line="252" w:lineRule="auto"/>
            </w:pPr>
            <w:r>
              <w:rPr>
                <w:sz w:val="15"/>
              </w:rPr>
              <w:t>5</w:t>
            </w:r>
          </w:p>
        </w:tc>
        <w:tc>
          <w:tcPr>
            <w:tcW w:w="2268" w:type="dxa"/>
            <w:vAlign w:val="center"/>
          </w:tcPr>
          <w:p w14:paraId="45EF25D6" w14:textId="77777777" w:rsidR="006F79C8" w:rsidRDefault="0074067D">
            <w:pPr>
              <w:spacing w:line="252" w:lineRule="auto"/>
              <w:rPr>
                <w:lang w:eastAsia="ko-KR"/>
              </w:rPr>
            </w:pPr>
            <w:r>
              <w:rPr>
                <w:sz w:val="15"/>
                <w:lang w:eastAsia="ko-KR"/>
              </w:rPr>
              <w:t>데이터 구조 및 API 설계</w:t>
            </w:r>
          </w:p>
        </w:tc>
        <w:tc>
          <w:tcPr>
            <w:tcW w:w="1134" w:type="dxa"/>
            <w:vAlign w:val="center"/>
          </w:tcPr>
          <w:p w14:paraId="028B5F35" w14:textId="77777777" w:rsidR="006F79C8" w:rsidRDefault="0074067D">
            <w:pPr>
              <w:spacing w:line="252" w:lineRule="auto"/>
            </w:pPr>
            <w:r>
              <w:rPr>
                <w:sz w:val="15"/>
              </w:rPr>
              <w:t>5H</w:t>
            </w:r>
          </w:p>
        </w:tc>
        <w:tc>
          <w:tcPr>
            <w:tcW w:w="2494" w:type="dxa"/>
            <w:vAlign w:val="center"/>
          </w:tcPr>
          <w:p w14:paraId="37D02D46" w14:textId="77777777" w:rsidR="006F79C8" w:rsidRDefault="0074067D">
            <w:pPr>
              <w:spacing w:line="252" w:lineRule="auto"/>
            </w:pPr>
            <w:r>
              <w:rPr>
                <w:sz w:val="15"/>
              </w:rPr>
              <w:t>Pydantic, FastAPI Docs</w:t>
            </w:r>
          </w:p>
        </w:tc>
        <w:tc>
          <w:tcPr>
            <w:tcW w:w="3402" w:type="dxa"/>
            <w:vAlign w:val="center"/>
          </w:tcPr>
          <w:p w14:paraId="4865B90A" w14:textId="77777777" w:rsidR="006F79C8" w:rsidRDefault="0074067D">
            <w:pPr>
              <w:spacing w:line="252" w:lineRule="auto"/>
              <w:rPr>
                <w:lang w:eastAsia="ko-KR"/>
              </w:rPr>
            </w:pPr>
            <w:r>
              <w:rPr>
                <w:sz w:val="15"/>
                <w:lang w:eastAsia="ko-KR"/>
              </w:rPr>
              <w:t>요청/응답 모델 정의, API 구조 설계</w:t>
            </w:r>
          </w:p>
        </w:tc>
      </w:tr>
      <w:tr w:rsidR="006F79C8" w14:paraId="22E51B9A" w14:textId="77777777">
        <w:trPr>
          <w:jc w:val="center"/>
        </w:trPr>
        <w:tc>
          <w:tcPr>
            <w:tcW w:w="567" w:type="dxa"/>
            <w:vAlign w:val="center"/>
          </w:tcPr>
          <w:p w14:paraId="06EAC18F" w14:textId="77777777" w:rsidR="006F79C8" w:rsidRDefault="0074067D">
            <w:pPr>
              <w:spacing w:line="252" w:lineRule="auto"/>
            </w:pPr>
            <w:r>
              <w:rPr>
                <w:sz w:val="15"/>
              </w:rPr>
              <w:t>6</w:t>
            </w:r>
          </w:p>
        </w:tc>
        <w:tc>
          <w:tcPr>
            <w:tcW w:w="2268" w:type="dxa"/>
            <w:vAlign w:val="center"/>
          </w:tcPr>
          <w:p w14:paraId="7710391A" w14:textId="77777777" w:rsidR="006F79C8" w:rsidRDefault="0074067D">
            <w:pPr>
              <w:spacing w:line="252" w:lineRule="auto"/>
            </w:pPr>
            <w:r>
              <w:rPr>
                <w:sz w:val="15"/>
              </w:rPr>
              <w:t>생성형 AI 기능 구현</w:t>
            </w:r>
          </w:p>
        </w:tc>
        <w:tc>
          <w:tcPr>
            <w:tcW w:w="1134" w:type="dxa"/>
            <w:vAlign w:val="center"/>
          </w:tcPr>
          <w:p w14:paraId="446BA1F4" w14:textId="77777777" w:rsidR="006F79C8" w:rsidRDefault="0074067D">
            <w:pPr>
              <w:spacing w:line="252" w:lineRule="auto"/>
            </w:pPr>
            <w:r>
              <w:rPr>
                <w:sz w:val="15"/>
              </w:rPr>
              <w:t>6H</w:t>
            </w:r>
          </w:p>
        </w:tc>
        <w:tc>
          <w:tcPr>
            <w:tcW w:w="2494" w:type="dxa"/>
            <w:vAlign w:val="center"/>
          </w:tcPr>
          <w:p w14:paraId="7030E77A" w14:textId="77777777" w:rsidR="006F79C8" w:rsidRDefault="0074067D">
            <w:pPr>
              <w:spacing w:line="252" w:lineRule="auto"/>
            </w:pPr>
            <w:r>
              <w:rPr>
                <w:sz w:val="15"/>
              </w:rPr>
              <w:t>OpenAI API, 이미지 API</w:t>
            </w:r>
          </w:p>
        </w:tc>
        <w:tc>
          <w:tcPr>
            <w:tcW w:w="3402" w:type="dxa"/>
            <w:vAlign w:val="center"/>
          </w:tcPr>
          <w:p w14:paraId="1F2D2B5C" w14:textId="77777777" w:rsidR="006F79C8" w:rsidRDefault="0074067D">
            <w:pPr>
              <w:spacing w:line="252" w:lineRule="auto"/>
              <w:rPr>
                <w:lang w:eastAsia="ko-KR"/>
              </w:rPr>
            </w:pPr>
            <w:r>
              <w:rPr>
                <w:sz w:val="15"/>
                <w:lang w:eastAsia="ko-KR"/>
              </w:rPr>
              <w:t>답변 분석, 요약, 문구 생성, 이미지 생성 보조 기능 검토</w:t>
            </w:r>
          </w:p>
        </w:tc>
      </w:tr>
      <w:tr w:rsidR="006F79C8" w14:paraId="1508A117" w14:textId="77777777">
        <w:trPr>
          <w:jc w:val="center"/>
        </w:trPr>
        <w:tc>
          <w:tcPr>
            <w:tcW w:w="567" w:type="dxa"/>
            <w:vAlign w:val="center"/>
          </w:tcPr>
          <w:p w14:paraId="4A6098BE" w14:textId="77777777" w:rsidR="006F79C8" w:rsidRDefault="0074067D">
            <w:pPr>
              <w:spacing w:line="252" w:lineRule="auto"/>
            </w:pPr>
            <w:r>
              <w:rPr>
                <w:sz w:val="15"/>
              </w:rPr>
              <w:t>7</w:t>
            </w:r>
          </w:p>
        </w:tc>
        <w:tc>
          <w:tcPr>
            <w:tcW w:w="2268" w:type="dxa"/>
            <w:vAlign w:val="center"/>
          </w:tcPr>
          <w:p w14:paraId="76D09AE5" w14:textId="77777777" w:rsidR="006F79C8" w:rsidRDefault="0074067D">
            <w:pPr>
              <w:spacing w:line="252" w:lineRule="auto"/>
              <w:rPr>
                <w:lang w:eastAsia="ko-KR"/>
              </w:rPr>
            </w:pPr>
            <w:r>
              <w:rPr>
                <w:sz w:val="15"/>
                <w:lang w:eastAsia="ko-KR"/>
              </w:rPr>
              <w:t>프롬프트 설계 및 결과 개선</w:t>
            </w:r>
          </w:p>
        </w:tc>
        <w:tc>
          <w:tcPr>
            <w:tcW w:w="1134" w:type="dxa"/>
            <w:vAlign w:val="center"/>
          </w:tcPr>
          <w:p w14:paraId="3BD33648" w14:textId="77777777" w:rsidR="006F79C8" w:rsidRDefault="0074067D">
            <w:pPr>
              <w:spacing w:line="252" w:lineRule="auto"/>
            </w:pPr>
            <w:r>
              <w:rPr>
                <w:sz w:val="15"/>
              </w:rPr>
              <w:t>5H</w:t>
            </w:r>
          </w:p>
        </w:tc>
        <w:tc>
          <w:tcPr>
            <w:tcW w:w="2494" w:type="dxa"/>
            <w:vAlign w:val="center"/>
          </w:tcPr>
          <w:p w14:paraId="30D641FF" w14:textId="77777777" w:rsidR="006F79C8" w:rsidRDefault="0074067D">
            <w:pPr>
              <w:spacing w:line="252" w:lineRule="auto"/>
            </w:pPr>
            <w:r>
              <w:rPr>
                <w:sz w:val="15"/>
              </w:rPr>
              <w:t>Python, Prompt 설계</w:t>
            </w:r>
          </w:p>
        </w:tc>
        <w:tc>
          <w:tcPr>
            <w:tcW w:w="3402" w:type="dxa"/>
            <w:vAlign w:val="center"/>
          </w:tcPr>
          <w:p w14:paraId="26AEA54F" w14:textId="77777777" w:rsidR="006F79C8" w:rsidRDefault="0074067D">
            <w:pPr>
              <w:spacing w:line="252" w:lineRule="auto"/>
              <w:rPr>
                <w:lang w:eastAsia="ko-KR"/>
              </w:rPr>
            </w:pPr>
            <w:r>
              <w:rPr>
                <w:sz w:val="15"/>
                <w:lang w:eastAsia="ko-KR"/>
              </w:rPr>
              <w:t>입력값, 주제, 키워드, 스타일에 따른 결과 품질 개선</w:t>
            </w:r>
          </w:p>
        </w:tc>
      </w:tr>
      <w:tr w:rsidR="006F79C8" w14:paraId="3F206DCC" w14:textId="77777777">
        <w:trPr>
          <w:jc w:val="center"/>
        </w:trPr>
        <w:tc>
          <w:tcPr>
            <w:tcW w:w="567" w:type="dxa"/>
            <w:vAlign w:val="center"/>
          </w:tcPr>
          <w:p w14:paraId="0718BD96" w14:textId="77777777" w:rsidR="006F79C8" w:rsidRDefault="0074067D">
            <w:pPr>
              <w:spacing w:line="252" w:lineRule="auto"/>
            </w:pPr>
            <w:r>
              <w:rPr>
                <w:sz w:val="15"/>
              </w:rPr>
              <w:t>8</w:t>
            </w:r>
          </w:p>
        </w:tc>
        <w:tc>
          <w:tcPr>
            <w:tcW w:w="2268" w:type="dxa"/>
            <w:vAlign w:val="center"/>
          </w:tcPr>
          <w:p w14:paraId="5B2DC8E1" w14:textId="77777777" w:rsidR="006F79C8" w:rsidRDefault="0074067D">
            <w:pPr>
              <w:spacing w:line="252" w:lineRule="auto"/>
              <w:rPr>
                <w:lang w:eastAsia="ko-KR"/>
              </w:rPr>
            </w:pPr>
            <w:r>
              <w:rPr>
                <w:sz w:val="15"/>
                <w:lang w:eastAsia="ko-KR"/>
              </w:rPr>
              <w:t>이미지/멀티모달 기능 구현</w:t>
            </w:r>
          </w:p>
        </w:tc>
        <w:tc>
          <w:tcPr>
            <w:tcW w:w="1134" w:type="dxa"/>
            <w:vAlign w:val="center"/>
          </w:tcPr>
          <w:p w14:paraId="06805215" w14:textId="77777777" w:rsidR="006F79C8" w:rsidRDefault="0074067D">
            <w:pPr>
              <w:spacing w:line="252" w:lineRule="auto"/>
            </w:pPr>
            <w:r>
              <w:rPr>
                <w:sz w:val="15"/>
              </w:rPr>
              <w:t>4H</w:t>
            </w:r>
          </w:p>
        </w:tc>
        <w:tc>
          <w:tcPr>
            <w:tcW w:w="2494" w:type="dxa"/>
            <w:vAlign w:val="center"/>
          </w:tcPr>
          <w:p w14:paraId="03D9AA27" w14:textId="77777777" w:rsidR="006F79C8" w:rsidRDefault="0074067D">
            <w:pPr>
              <w:spacing w:line="252" w:lineRule="auto"/>
            </w:pPr>
            <w:r>
              <w:rPr>
                <w:sz w:val="15"/>
              </w:rPr>
              <w:t>DALL·E 등 이미지 API</w:t>
            </w:r>
          </w:p>
        </w:tc>
        <w:tc>
          <w:tcPr>
            <w:tcW w:w="3402" w:type="dxa"/>
            <w:vAlign w:val="center"/>
          </w:tcPr>
          <w:p w14:paraId="50614853" w14:textId="77777777" w:rsidR="006F79C8" w:rsidRDefault="0074067D">
            <w:pPr>
              <w:spacing w:line="252" w:lineRule="auto"/>
              <w:rPr>
                <w:lang w:eastAsia="ko-KR"/>
              </w:rPr>
            </w:pPr>
            <w:r>
              <w:rPr>
                <w:sz w:val="15"/>
                <w:lang w:eastAsia="ko-KR"/>
              </w:rPr>
              <w:t>텍스트 기반 이미지 생성 및 콘텐츠 확장 기능 검토</w:t>
            </w:r>
          </w:p>
        </w:tc>
      </w:tr>
      <w:tr w:rsidR="006F79C8" w14:paraId="67088166" w14:textId="77777777">
        <w:trPr>
          <w:jc w:val="center"/>
        </w:trPr>
        <w:tc>
          <w:tcPr>
            <w:tcW w:w="567" w:type="dxa"/>
            <w:vAlign w:val="center"/>
          </w:tcPr>
          <w:p w14:paraId="5A20F630" w14:textId="77777777" w:rsidR="006F79C8" w:rsidRDefault="0074067D">
            <w:pPr>
              <w:spacing w:line="252" w:lineRule="auto"/>
            </w:pPr>
            <w:r>
              <w:rPr>
                <w:sz w:val="15"/>
              </w:rPr>
              <w:t>9</w:t>
            </w:r>
          </w:p>
        </w:tc>
        <w:tc>
          <w:tcPr>
            <w:tcW w:w="2268" w:type="dxa"/>
            <w:vAlign w:val="center"/>
          </w:tcPr>
          <w:p w14:paraId="3D91696D" w14:textId="77777777" w:rsidR="006F79C8" w:rsidRDefault="0074067D">
            <w:pPr>
              <w:spacing w:line="252" w:lineRule="auto"/>
              <w:rPr>
                <w:lang w:eastAsia="ko-KR"/>
              </w:rPr>
            </w:pPr>
            <w:r>
              <w:rPr>
                <w:sz w:val="15"/>
                <w:lang w:eastAsia="ko-KR"/>
              </w:rPr>
              <w:t>프론트 연동 및 비동기 처리</w:t>
            </w:r>
          </w:p>
        </w:tc>
        <w:tc>
          <w:tcPr>
            <w:tcW w:w="1134" w:type="dxa"/>
            <w:vAlign w:val="center"/>
          </w:tcPr>
          <w:p w14:paraId="0E865A36" w14:textId="77777777" w:rsidR="006F79C8" w:rsidRDefault="0074067D">
            <w:pPr>
              <w:spacing w:line="252" w:lineRule="auto"/>
            </w:pPr>
            <w:r>
              <w:rPr>
                <w:sz w:val="15"/>
              </w:rPr>
              <w:t>6H</w:t>
            </w:r>
          </w:p>
        </w:tc>
        <w:tc>
          <w:tcPr>
            <w:tcW w:w="2494" w:type="dxa"/>
            <w:vAlign w:val="center"/>
          </w:tcPr>
          <w:p w14:paraId="533F7467" w14:textId="77777777" w:rsidR="006F79C8" w:rsidRDefault="0074067D">
            <w:pPr>
              <w:spacing w:line="252" w:lineRule="auto"/>
            </w:pPr>
            <w:r>
              <w:rPr>
                <w:sz w:val="15"/>
              </w:rPr>
              <w:t>HTML/CSS/JS, React, Axios</w:t>
            </w:r>
          </w:p>
        </w:tc>
        <w:tc>
          <w:tcPr>
            <w:tcW w:w="3402" w:type="dxa"/>
            <w:vAlign w:val="center"/>
          </w:tcPr>
          <w:p w14:paraId="44616264" w14:textId="77777777" w:rsidR="006F79C8" w:rsidRDefault="0074067D">
            <w:pPr>
              <w:spacing w:line="252" w:lineRule="auto"/>
              <w:rPr>
                <w:lang w:eastAsia="ko-KR"/>
              </w:rPr>
            </w:pPr>
            <w:r>
              <w:rPr>
                <w:sz w:val="15"/>
                <w:lang w:eastAsia="ko-KR"/>
              </w:rPr>
              <w:t>API 호출, 결과 화면 출력, JSON 데이터 처리</w:t>
            </w:r>
          </w:p>
        </w:tc>
      </w:tr>
      <w:tr w:rsidR="006F79C8" w14:paraId="35C48FF9" w14:textId="77777777">
        <w:trPr>
          <w:jc w:val="center"/>
        </w:trPr>
        <w:tc>
          <w:tcPr>
            <w:tcW w:w="567" w:type="dxa"/>
            <w:vAlign w:val="center"/>
          </w:tcPr>
          <w:p w14:paraId="4C59158C" w14:textId="77777777" w:rsidR="006F79C8" w:rsidRDefault="0074067D">
            <w:pPr>
              <w:spacing w:line="252" w:lineRule="auto"/>
            </w:pPr>
            <w:r>
              <w:rPr>
                <w:sz w:val="15"/>
              </w:rPr>
              <w:t>10</w:t>
            </w:r>
          </w:p>
        </w:tc>
        <w:tc>
          <w:tcPr>
            <w:tcW w:w="2268" w:type="dxa"/>
            <w:vAlign w:val="center"/>
          </w:tcPr>
          <w:p w14:paraId="109C807E" w14:textId="77777777" w:rsidR="006F79C8" w:rsidRDefault="0074067D">
            <w:pPr>
              <w:spacing w:line="252" w:lineRule="auto"/>
            </w:pPr>
            <w:r>
              <w:rPr>
                <w:sz w:val="15"/>
              </w:rPr>
              <w:t>인터랙션 기능 구현</w:t>
            </w:r>
          </w:p>
        </w:tc>
        <w:tc>
          <w:tcPr>
            <w:tcW w:w="1134" w:type="dxa"/>
            <w:vAlign w:val="center"/>
          </w:tcPr>
          <w:p w14:paraId="5EFA1313" w14:textId="77777777" w:rsidR="006F79C8" w:rsidRDefault="0074067D">
            <w:pPr>
              <w:spacing w:line="252" w:lineRule="auto"/>
            </w:pPr>
            <w:r>
              <w:rPr>
                <w:sz w:val="15"/>
              </w:rPr>
              <w:t>4H</w:t>
            </w:r>
          </w:p>
        </w:tc>
        <w:tc>
          <w:tcPr>
            <w:tcW w:w="2494" w:type="dxa"/>
            <w:vAlign w:val="center"/>
          </w:tcPr>
          <w:p w14:paraId="3ABAADAC" w14:textId="77777777" w:rsidR="006F79C8" w:rsidRDefault="0074067D">
            <w:pPr>
              <w:spacing w:line="252" w:lineRule="auto"/>
            </w:pPr>
            <w:r>
              <w:rPr>
                <w:sz w:val="15"/>
              </w:rPr>
              <w:t>JavaScript, React</w:t>
            </w:r>
          </w:p>
        </w:tc>
        <w:tc>
          <w:tcPr>
            <w:tcW w:w="3402" w:type="dxa"/>
            <w:vAlign w:val="center"/>
          </w:tcPr>
          <w:p w14:paraId="26A57D4C" w14:textId="77777777" w:rsidR="006F79C8" w:rsidRDefault="0074067D">
            <w:pPr>
              <w:spacing w:line="252" w:lineRule="auto"/>
              <w:rPr>
                <w:lang w:eastAsia="ko-KR"/>
              </w:rPr>
            </w:pPr>
            <w:r>
              <w:rPr>
                <w:sz w:val="15"/>
                <w:lang w:eastAsia="ko-KR"/>
              </w:rPr>
              <w:t>스크롤, 클릭, 모달, 메시지 입력 등 동적 UI 구현</w:t>
            </w:r>
          </w:p>
        </w:tc>
      </w:tr>
      <w:tr w:rsidR="006F79C8" w14:paraId="14B28B24" w14:textId="77777777">
        <w:trPr>
          <w:jc w:val="center"/>
        </w:trPr>
        <w:tc>
          <w:tcPr>
            <w:tcW w:w="567" w:type="dxa"/>
            <w:vAlign w:val="center"/>
          </w:tcPr>
          <w:p w14:paraId="50D4023F" w14:textId="77777777" w:rsidR="006F79C8" w:rsidRDefault="0074067D">
            <w:pPr>
              <w:spacing w:line="252" w:lineRule="auto"/>
            </w:pPr>
            <w:r>
              <w:rPr>
                <w:sz w:val="15"/>
              </w:rPr>
              <w:t>11</w:t>
            </w:r>
          </w:p>
        </w:tc>
        <w:tc>
          <w:tcPr>
            <w:tcW w:w="2268" w:type="dxa"/>
            <w:vAlign w:val="center"/>
          </w:tcPr>
          <w:p w14:paraId="70670CF7" w14:textId="77777777" w:rsidR="006F79C8" w:rsidRDefault="0074067D">
            <w:pPr>
              <w:spacing w:line="252" w:lineRule="auto"/>
            </w:pPr>
            <w:r>
              <w:rPr>
                <w:sz w:val="15"/>
              </w:rPr>
              <w:t>기능 통합 및 테스트</w:t>
            </w:r>
          </w:p>
        </w:tc>
        <w:tc>
          <w:tcPr>
            <w:tcW w:w="1134" w:type="dxa"/>
            <w:vAlign w:val="center"/>
          </w:tcPr>
          <w:p w14:paraId="3C695704" w14:textId="77777777" w:rsidR="006F79C8" w:rsidRDefault="0074067D">
            <w:pPr>
              <w:spacing w:line="252" w:lineRule="auto"/>
            </w:pPr>
            <w:r>
              <w:rPr>
                <w:sz w:val="15"/>
              </w:rPr>
              <w:t>3H</w:t>
            </w:r>
          </w:p>
        </w:tc>
        <w:tc>
          <w:tcPr>
            <w:tcW w:w="2494" w:type="dxa"/>
            <w:vAlign w:val="center"/>
          </w:tcPr>
          <w:p w14:paraId="303C14E3" w14:textId="77777777" w:rsidR="006F79C8" w:rsidRDefault="0074067D">
            <w:pPr>
              <w:spacing w:line="252" w:lineRule="auto"/>
            </w:pPr>
            <w:r>
              <w:rPr>
                <w:sz w:val="15"/>
              </w:rPr>
              <w:t>Postman, DevTools</w:t>
            </w:r>
          </w:p>
        </w:tc>
        <w:tc>
          <w:tcPr>
            <w:tcW w:w="3402" w:type="dxa"/>
            <w:vAlign w:val="center"/>
          </w:tcPr>
          <w:p w14:paraId="0BFA198A" w14:textId="77777777" w:rsidR="006F79C8" w:rsidRDefault="0074067D">
            <w:pPr>
              <w:spacing w:line="252" w:lineRule="auto"/>
              <w:rPr>
                <w:lang w:eastAsia="ko-KR"/>
              </w:rPr>
            </w:pPr>
            <w:r>
              <w:rPr>
                <w:sz w:val="15"/>
                <w:lang w:eastAsia="ko-KR"/>
              </w:rPr>
              <w:t>입력→AI 처리→결과 출력 흐름 테스트</w:t>
            </w:r>
          </w:p>
        </w:tc>
      </w:tr>
      <w:tr w:rsidR="006F79C8" w14:paraId="5CE107CD" w14:textId="77777777">
        <w:trPr>
          <w:jc w:val="center"/>
        </w:trPr>
        <w:tc>
          <w:tcPr>
            <w:tcW w:w="567" w:type="dxa"/>
            <w:vAlign w:val="center"/>
          </w:tcPr>
          <w:p w14:paraId="2090ACE9" w14:textId="77777777" w:rsidR="006F79C8" w:rsidRDefault="0074067D">
            <w:pPr>
              <w:spacing w:line="252" w:lineRule="auto"/>
            </w:pPr>
            <w:r>
              <w:rPr>
                <w:sz w:val="15"/>
              </w:rPr>
              <w:t>12</w:t>
            </w:r>
          </w:p>
        </w:tc>
        <w:tc>
          <w:tcPr>
            <w:tcW w:w="2268" w:type="dxa"/>
            <w:vAlign w:val="center"/>
          </w:tcPr>
          <w:p w14:paraId="69462F66" w14:textId="77777777" w:rsidR="006F79C8" w:rsidRDefault="0074067D">
            <w:pPr>
              <w:spacing w:line="252" w:lineRule="auto"/>
            </w:pPr>
            <w:r>
              <w:rPr>
                <w:sz w:val="15"/>
              </w:rPr>
              <w:t>예외 처리 및 품질 개선</w:t>
            </w:r>
          </w:p>
        </w:tc>
        <w:tc>
          <w:tcPr>
            <w:tcW w:w="1134" w:type="dxa"/>
            <w:vAlign w:val="center"/>
          </w:tcPr>
          <w:p w14:paraId="44954434" w14:textId="77777777" w:rsidR="006F79C8" w:rsidRDefault="0074067D">
            <w:pPr>
              <w:spacing w:line="252" w:lineRule="auto"/>
            </w:pPr>
            <w:r>
              <w:rPr>
                <w:sz w:val="15"/>
              </w:rPr>
              <w:t>3H</w:t>
            </w:r>
          </w:p>
        </w:tc>
        <w:tc>
          <w:tcPr>
            <w:tcW w:w="2494" w:type="dxa"/>
            <w:vAlign w:val="center"/>
          </w:tcPr>
          <w:p w14:paraId="2D666B2A" w14:textId="77777777" w:rsidR="006F79C8" w:rsidRDefault="0074067D">
            <w:pPr>
              <w:spacing w:line="252" w:lineRule="auto"/>
            </w:pPr>
            <w:r>
              <w:rPr>
                <w:sz w:val="15"/>
              </w:rPr>
              <w:t>Python, FastAPI</w:t>
            </w:r>
          </w:p>
        </w:tc>
        <w:tc>
          <w:tcPr>
            <w:tcW w:w="3402" w:type="dxa"/>
            <w:vAlign w:val="center"/>
          </w:tcPr>
          <w:p w14:paraId="4D29EFCA" w14:textId="77777777" w:rsidR="006F79C8" w:rsidRDefault="0074067D">
            <w:pPr>
              <w:spacing w:line="252" w:lineRule="auto"/>
              <w:rPr>
                <w:lang w:eastAsia="ko-KR"/>
              </w:rPr>
            </w:pPr>
            <w:r>
              <w:rPr>
                <w:sz w:val="15"/>
                <w:lang w:eastAsia="ko-KR"/>
              </w:rPr>
              <w:t>오류 처리, 콘텐츠 정확성, UI 안정성 개선</w:t>
            </w:r>
          </w:p>
        </w:tc>
      </w:tr>
      <w:tr w:rsidR="006F79C8" w14:paraId="3D8E2C4C" w14:textId="77777777">
        <w:trPr>
          <w:jc w:val="center"/>
        </w:trPr>
        <w:tc>
          <w:tcPr>
            <w:tcW w:w="567" w:type="dxa"/>
            <w:vAlign w:val="center"/>
          </w:tcPr>
          <w:p w14:paraId="3FF52122" w14:textId="77777777" w:rsidR="006F79C8" w:rsidRDefault="0074067D">
            <w:pPr>
              <w:spacing w:line="252" w:lineRule="auto"/>
            </w:pPr>
            <w:r>
              <w:rPr>
                <w:sz w:val="15"/>
              </w:rPr>
              <w:t>13</w:t>
            </w:r>
          </w:p>
        </w:tc>
        <w:tc>
          <w:tcPr>
            <w:tcW w:w="2268" w:type="dxa"/>
            <w:vAlign w:val="center"/>
          </w:tcPr>
          <w:p w14:paraId="3A04F124" w14:textId="77777777" w:rsidR="006F79C8" w:rsidRDefault="0074067D">
            <w:pPr>
              <w:spacing w:line="252" w:lineRule="auto"/>
            </w:pPr>
            <w:r>
              <w:rPr>
                <w:sz w:val="15"/>
              </w:rPr>
              <w:t>문서화 및 발표 준비</w:t>
            </w:r>
          </w:p>
        </w:tc>
        <w:tc>
          <w:tcPr>
            <w:tcW w:w="1134" w:type="dxa"/>
            <w:vAlign w:val="center"/>
          </w:tcPr>
          <w:p w14:paraId="6AA3B91C" w14:textId="77777777" w:rsidR="006F79C8" w:rsidRDefault="0074067D">
            <w:pPr>
              <w:spacing w:line="252" w:lineRule="auto"/>
            </w:pPr>
            <w:r>
              <w:rPr>
                <w:sz w:val="15"/>
              </w:rPr>
              <w:t>2~4H</w:t>
            </w:r>
          </w:p>
        </w:tc>
        <w:tc>
          <w:tcPr>
            <w:tcW w:w="2494" w:type="dxa"/>
            <w:vAlign w:val="center"/>
          </w:tcPr>
          <w:p w14:paraId="26014881" w14:textId="77777777" w:rsidR="006F79C8" w:rsidRDefault="0074067D">
            <w:pPr>
              <w:spacing w:line="252" w:lineRule="auto"/>
            </w:pPr>
            <w:r>
              <w:rPr>
                <w:sz w:val="15"/>
              </w:rPr>
              <w:t>Notion, PPT, Word</w:t>
            </w:r>
          </w:p>
        </w:tc>
        <w:tc>
          <w:tcPr>
            <w:tcW w:w="3402" w:type="dxa"/>
            <w:vAlign w:val="center"/>
          </w:tcPr>
          <w:p w14:paraId="1A4754D5" w14:textId="77777777" w:rsidR="006F79C8" w:rsidRDefault="0074067D">
            <w:pPr>
              <w:spacing w:line="252" w:lineRule="auto"/>
              <w:rPr>
                <w:lang w:eastAsia="ko-KR"/>
              </w:rPr>
            </w:pPr>
            <w:r>
              <w:rPr>
                <w:sz w:val="15"/>
                <w:lang w:eastAsia="ko-KR"/>
              </w:rPr>
              <w:t>기능 흐름, API 명세, 결과 화면, 발표자료 정리</w:t>
            </w:r>
          </w:p>
        </w:tc>
      </w:tr>
    </w:tbl>
    <w:p w14:paraId="12462CF0" w14:textId="77777777" w:rsidR="006F79C8" w:rsidRDefault="0074067D">
      <w:pPr>
        <w:rPr>
          <w:lang w:eastAsia="ko-KR"/>
        </w:rPr>
      </w:pPr>
      <w:r>
        <w:rPr>
          <w:lang w:eastAsia="ko-KR"/>
        </w:rPr>
        <w:br w:type="page"/>
      </w:r>
    </w:p>
    <w:p w14:paraId="2936B80C" w14:textId="77777777" w:rsidR="006F79C8" w:rsidRDefault="0074067D">
      <w:pPr>
        <w:pStyle w:val="1"/>
        <w:spacing w:before="240" w:after="120"/>
        <w:rPr>
          <w:lang w:eastAsia="ko-KR"/>
        </w:rPr>
      </w:pPr>
      <w:r>
        <w:rPr>
          <w:rFonts w:ascii="맑은 고딕" w:eastAsia="맑은 고딕" w:hAnsi="맑은 고딕"/>
          <w:color w:val="244F8E"/>
          <w:sz w:val="32"/>
          <w:lang w:eastAsia="ko-KR"/>
        </w:rPr>
        <w:lastRenderedPageBreak/>
        <w:t xml:space="preserve">06 </w:t>
      </w:r>
      <w:r w:rsidR="00F37081">
        <w:rPr>
          <w:rFonts w:ascii="맑은 고딕" w:eastAsia="맑은 고딕" w:hAnsi="맑은 고딕" w:hint="eastAsia"/>
          <w:color w:val="244F8E"/>
          <w:sz w:val="32"/>
          <w:lang w:eastAsia="ko-KR"/>
        </w:rPr>
        <w:t xml:space="preserve">프로젝트 </w:t>
      </w:r>
      <w:r>
        <w:rPr>
          <w:rFonts w:ascii="맑은 고딕" w:eastAsia="맑은 고딕" w:hAnsi="맑은 고딕"/>
          <w:color w:val="244F8E"/>
          <w:sz w:val="32"/>
          <w:lang w:eastAsia="ko-KR"/>
        </w:rPr>
        <w:t>진행 일정 요약</w:t>
      </w:r>
    </w:p>
    <w:tbl>
      <w:tblPr>
        <w:tblStyle w:val="af9"/>
        <w:tblW w:w="0" w:type="auto"/>
        <w:jc w:val="center"/>
        <w:tblBorders>
          <w:top w:val="single" w:sz="6" w:space="0" w:color="B8C0CC"/>
          <w:left w:val="single" w:sz="6" w:space="0" w:color="B8C0CC"/>
          <w:bottom w:val="single" w:sz="6" w:space="0" w:color="B8C0CC"/>
          <w:right w:val="single" w:sz="6" w:space="0" w:color="B8C0CC"/>
          <w:insideH w:val="single" w:sz="6" w:space="0" w:color="B8C0CC"/>
          <w:insideV w:val="single" w:sz="6" w:space="0" w:color="B8C0CC"/>
        </w:tblBorders>
        <w:tblLayout w:type="fixed"/>
        <w:tblLook w:val="04A0" w:firstRow="1" w:lastRow="0" w:firstColumn="1" w:lastColumn="0" w:noHBand="0" w:noVBand="1"/>
      </w:tblPr>
      <w:tblGrid>
        <w:gridCol w:w="1500"/>
        <w:gridCol w:w="1600"/>
        <w:gridCol w:w="4300"/>
        <w:gridCol w:w="2300"/>
      </w:tblGrid>
      <w:tr w:rsidR="006F79C8" w14:paraId="3591BAAF" w14:textId="77777777">
        <w:trPr>
          <w:tblHeader/>
          <w:jc w:val="center"/>
        </w:trPr>
        <w:tc>
          <w:tcPr>
            <w:tcW w:w="1500" w:type="dxa"/>
            <w:shd w:val="clear" w:color="auto" w:fill="D9EAF7"/>
            <w:vAlign w:val="center"/>
          </w:tcPr>
          <w:p w14:paraId="333F7B6D" w14:textId="77777777" w:rsidR="006F79C8" w:rsidRDefault="0074067D">
            <w:pPr>
              <w:spacing w:line="252" w:lineRule="auto"/>
              <w:jc w:val="center"/>
            </w:pPr>
            <w:r>
              <w:rPr>
                <w:b/>
                <w:color w:val="1E1E1E"/>
                <w:sz w:val="16"/>
              </w:rPr>
              <w:t>기간</w:t>
            </w:r>
          </w:p>
        </w:tc>
        <w:tc>
          <w:tcPr>
            <w:tcW w:w="1600" w:type="dxa"/>
            <w:shd w:val="clear" w:color="auto" w:fill="D9EAF7"/>
            <w:vAlign w:val="center"/>
          </w:tcPr>
          <w:p w14:paraId="256EE0FC" w14:textId="77777777" w:rsidR="006F79C8" w:rsidRDefault="0074067D">
            <w:pPr>
              <w:spacing w:line="252" w:lineRule="auto"/>
              <w:jc w:val="center"/>
            </w:pPr>
            <w:r>
              <w:rPr>
                <w:b/>
                <w:color w:val="1E1E1E"/>
                <w:sz w:val="16"/>
              </w:rPr>
              <w:t>단계</w:t>
            </w:r>
          </w:p>
        </w:tc>
        <w:tc>
          <w:tcPr>
            <w:tcW w:w="4300" w:type="dxa"/>
            <w:shd w:val="clear" w:color="auto" w:fill="D9EAF7"/>
            <w:vAlign w:val="center"/>
          </w:tcPr>
          <w:p w14:paraId="29B9FBF7" w14:textId="77777777" w:rsidR="006F79C8" w:rsidRDefault="0074067D">
            <w:pPr>
              <w:spacing w:line="252" w:lineRule="auto"/>
              <w:jc w:val="center"/>
            </w:pPr>
            <w:r>
              <w:rPr>
                <w:b/>
                <w:color w:val="1E1E1E"/>
                <w:sz w:val="16"/>
              </w:rPr>
              <w:t>주요 활동</w:t>
            </w:r>
          </w:p>
        </w:tc>
        <w:tc>
          <w:tcPr>
            <w:tcW w:w="2300" w:type="dxa"/>
            <w:shd w:val="clear" w:color="auto" w:fill="D9EAF7"/>
            <w:vAlign w:val="center"/>
          </w:tcPr>
          <w:p w14:paraId="5F03F318" w14:textId="77777777" w:rsidR="006F79C8" w:rsidRDefault="0074067D">
            <w:pPr>
              <w:spacing w:line="252" w:lineRule="auto"/>
              <w:jc w:val="center"/>
            </w:pPr>
            <w:r>
              <w:rPr>
                <w:b/>
                <w:color w:val="1E1E1E"/>
                <w:sz w:val="16"/>
              </w:rPr>
              <w:t>산출물</w:t>
            </w:r>
          </w:p>
        </w:tc>
      </w:tr>
      <w:tr w:rsidR="006F79C8" w14:paraId="25B9ADFD" w14:textId="77777777">
        <w:trPr>
          <w:jc w:val="center"/>
        </w:trPr>
        <w:tc>
          <w:tcPr>
            <w:tcW w:w="1500" w:type="dxa"/>
            <w:vAlign w:val="center"/>
          </w:tcPr>
          <w:p w14:paraId="32B392AF" w14:textId="77777777" w:rsidR="006F79C8" w:rsidRDefault="0074067D">
            <w:pPr>
              <w:spacing w:line="252" w:lineRule="auto"/>
            </w:pPr>
            <w:r>
              <w:rPr>
                <w:sz w:val="16"/>
              </w:rPr>
              <w:t>04/02 ~ 04/03</w:t>
            </w:r>
          </w:p>
        </w:tc>
        <w:tc>
          <w:tcPr>
            <w:tcW w:w="1600" w:type="dxa"/>
            <w:vAlign w:val="center"/>
          </w:tcPr>
          <w:p w14:paraId="2E0F0583" w14:textId="77777777" w:rsidR="006F79C8" w:rsidRDefault="0074067D">
            <w:pPr>
              <w:spacing w:line="252" w:lineRule="auto"/>
            </w:pPr>
            <w:r>
              <w:rPr>
                <w:sz w:val="16"/>
              </w:rPr>
              <w:t>팀 결성 및 자료조사</w:t>
            </w:r>
          </w:p>
        </w:tc>
        <w:tc>
          <w:tcPr>
            <w:tcW w:w="4300" w:type="dxa"/>
            <w:vAlign w:val="center"/>
          </w:tcPr>
          <w:p w14:paraId="11534670" w14:textId="77777777" w:rsidR="006F79C8" w:rsidRDefault="00F37081">
            <w:pPr>
              <w:spacing w:line="252" w:lineRule="auto"/>
              <w:rPr>
                <w:lang w:eastAsia="ko-KR"/>
              </w:rPr>
            </w:pPr>
            <w:r>
              <w:rPr>
                <w:rFonts w:hint="eastAsia"/>
                <w:sz w:val="16"/>
                <w:lang w:eastAsia="ko-KR"/>
              </w:rPr>
              <w:t>단톡방 개설,</w:t>
            </w:r>
            <w:r>
              <w:rPr>
                <w:sz w:val="16"/>
                <w:lang w:eastAsia="ko-KR"/>
              </w:rPr>
              <w:t xml:space="preserve"> </w:t>
            </w:r>
            <w:r w:rsidR="0074067D">
              <w:rPr>
                <w:sz w:val="16"/>
                <w:lang w:eastAsia="ko-KR"/>
              </w:rPr>
              <w:t>동아일보 기사 기반 주제 후보 조사, 고립·고독사·관계 단절 자료 수집</w:t>
            </w:r>
          </w:p>
        </w:tc>
        <w:tc>
          <w:tcPr>
            <w:tcW w:w="2300" w:type="dxa"/>
            <w:vAlign w:val="center"/>
          </w:tcPr>
          <w:p w14:paraId="42C1F3FB" w14:textId="77777777" w:rsidR="006F79C8" w:rsidRDefault="0074067D">
            <w:pPr>
              <w:spacing w:line="252" w:lineRule="auto"/>
            </w:pPr>
            <w:r>
              <w:rPr>
                <w:sz w:val="16"/>
              </w:rPr>
              <w:t>주제 후보 리스트</w:t>
            </w:r>
          </w:p>
        </w:tc>
      </w:tr>
      <w:tr w:rsidR="006F79C8" w14:paraId="5A755A94" w14:textId="77777777">
        <w:trPr>
          <w:jc w:val="center"/>
        </w:trPr>
        <w:tc>
          <w:tcPr>
            <w:tcW w:w="1500" w:type="dxa"/>
            <w:vAlign w:val="center"/>
          </w:tcPr>
          <w:p w14:paraId="5F549987" w14:textId="77777777" w:rsidR="006F79C8" w:rsidRDefault="0074067D">
            <w:pPr>
              <w:spacing w:line="252" w:lineRule="auto"/>
            </w:pPr>
            <w:r>
              <w:rPr>
                <w:sz w:val="16"/>
              </w:rPr>
              <w:t>04/06 ~ 04/08</w:t>
            </w:r>
          </w:p>
        </w:tc>
        <w:tc>
          <w:tcPr>
            <w:tcW w:w="1600" w:type="dxa"/>
            <w:vAlign w:val="center"/>
          </w:tcPr>
          <w:p w14:paraId="4B92A8FC" w14:textId="77777777" w:rsidR="006F79C8" w:rsidRDefault="0074067D">
            <w:pPr>
              <w:spacing w:line="252" w:lineRule="auto"/>
            </w:pPr>
            <w:r>
              <w:rPr>
                <w:sz w:val="16"/>
              </w:rPr>
              <w:t>팀 구성 확정</w:t>
            </w:r>
          </w:p>
        </w:tc>
        <w:tc>
          <w:tcPr>
            <w:tcW w:w="4300" w:type="dxa"/>
            <w:vAlign w:val="center"/>
          </w:tcPr>
          <w:p w14:paraId="54699653" w14:textId="77777777" w:rsidR="006F79C8" w:rsidRDefault="0074067D">
            <w:pPr>
              <w:spacing w:line="252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>팀명 논의, 역할 분담, 초안 발표 일정 확정, Notion 워크스페이스 활용</w:t>
            </w:r>
          </w:p>
        </w:tc>
        <w:tc>
          <w:tcPr>
            <w:tcW w:w="2300" w:type="dxa"/>
            <w:vAlign w:val="center"/>
          </w:tcPr>
          <w:p w14:paraId="71B8D2A1" w14:textId="77777777" w:rsidR="006F79C8" w:rsidRDefault="0074067D">
            <w:pPr>
              <w:spacing w:line="252" w:lineRule="auto"/>
            </w:pPr>
            <w:r>
              <w:rPr>
                <w:sz w:val="16"/>
              </w:rPr>
              <w:t>팀 구성안, 협업 공간</w:t>
            </w:r>
          </w:p>
        </w:tc>
      </w:tr>
      <w:tr w:rsidR="006F79C8" w14:paraId="7DD865DA" w14:textId="77777777">
        <w:trPr>
          <w:jc w:val="center"/>
        </w:trPr>
        <w:tc>
          <w:tcPr>
            <w:tcW w:w="1500" w:type="dxa"/>
            <w:vAlign w:val="center"/>
          </w:tcPr>
          <w:p w14:paraId="6320D5C7" w14:textId="77777777" w:rsidR="006F79C8" w:rsidRDefault="0074067D">
            <w:pPr>
              <w:spacing w:line="252" w:lineRule="auto"/>
            </w:pPr>
            <w:r>
              <w:rPr>
                <w:sz w:val="16"/>
              </w:rPr>
              <w:t>04/13 ~ 04/15</w:t>
            </w:r>
          </w:p>
        </w:tc>
        <w:tc>
          <w:tcPr>
            <w:tcW w:w="1600" w:type="dxa"/>
            <w:vAlign w:val="center"/>
          </w:tcPr>
          <w:p w14:paraId="7DB6105A" w14:textId="77777777" w:rsidR="006F79C8" w:rsidRDefault="0074067D">
            <w:pPr>
              <w:spacing w:line="252" w:lineRule="auto"/>
            </w:pPr>
            <w:r>
              <w:rPr>
                <w:sz w:val="16"/>
              </w:rPr>
              <w:t>기획안 구체화</w:t>
            </w:r>
          </w:p>
        </w:tc>
        <w:tc>
          <w:tcPr>
            <w:tcW w:w="4300" w:type="dxa"/>
            <w:vAlign w:val="center"/>
          </w:tcPr>
          <w:p w14:paraId="4C9E3D76" w14:textId="77777777" w:rsidR="006F79C8" w:rsidRDefault="00F37081">
            <w:pPr>
              <w:spacing w:line="252" w:lineRule="auto"/>
              <w:rPr>
                <w:lang w:eastAsia="ko-KR"/>
              </w:rPr>
            </w:pPr>
            <w:r w:rsidRPr="00F37081">
              <w:rPr>
                <w:sz w:val="16"/>
                <w:lang w:eastAsia="ko-KR"/>
              </w:rPr>
              <w:t>프로젝트 콘셉트 정리, A/B/C 구간 구조 설계, 내부 피드백 검토, 기술 스택 논의</w:t>
            </w:r>
          </w:p>
        </w:tc>
        <w:tc>
          <w:tcPr>
            <w:tcW w:w="2300" w:type="dxa"/>
            <w:vAlign w:val="center"/>
          </w:tcPr>
          <w:p w14:paraId="6DA8BFF1" w14:textId="77777777" w:rsidR="006F79C8" w:rsidRDefault="0074067D">
            <w:pPr>
              <w:spacing w:line="252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>기획안 v1, 기술 스택 정의</w:t>
            </w:r>
          </w:p>
        </w:tc>
      </w:tr>
      <w:tr w:rsidR="006F79C8" w14:paraId="4BB1CA83" w14:textId="77777777">
        <w:trPr>
          <w:jc w:val="center"/>
        </w:trPr>
        <w:tc>
          <w:tcPr>
            <w:tcW w:w="1500" w:type="dxa"/>
            <w:vAlign w:val="center"/>
          </w:tcPr>
          <w:p w14:paraId="71C84C36" w14:textId="77777777" w:rsidR="006F79C8" w:rsidRDefault="0074067D">
            <w:pPr>
              <w:spacing w:line="252" w:lineRule="auto"/>
            </w:pPr>
            <w:r>
              <w:rPr>
                <w:sz w:val="16"/>
              </w:rPr>
              <w:t>04/20 ~ 04/22</w:t>
            </w:r>
          </w:p>
        </w:tc>
        <w:tc>
          <w:tcPr>
            <w:tcW w:w="1600" w:type="dxa"/>
            <w:vAlign w:val="center"/>
          </w:tcPr>
          <w:p w14:paraId="2C20A2BD" w14:textId="77777777" w:rsidR="006F79C8" w:rsidRDefault="0074067D">
            <w:pPr>
              <w:spacing w:line="252" w:lineRule="auto"/>
            </w:pPr>
            <w:r>
              <w:rPr>
                <w:sz w:val="16"/>
              </w:rPr>
              <w:t>PPT 초안 제작</w:t>
            </w:r>
          </w:p>
        </w:tc>
        <w:tc>
          <w:tcPr>
            <w:tcW w:w="4300" w:type="dxa"/>
            <w:vAlign w:val="center"/>
          </w:tcPr>
          <w:p w14:paraId="7B0FEE85" w14:textId="77777777" w:rsidR="006F79C8" w:rsidRDefault="0074067D">
            <w:pPr>
              <w:spacing w:line="252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>프로젝트 개요, 기획 배경, 콘텐츠 설계, 타깃, 기대효과 시각화</w:t>
            </w:r>
          </w:p>
        </w:tc>
        <w:tc>
          <w:tcPr>
            <w:tcW w:w="2300" w:type="dxa"/>
            <w:vAlign w:val="center"/>
          </w:tcPr>
          <w:p w14:paraId="2D3E578F" w14:textId="77777777" w:rsidR="006F79C8" w:rsidRDefault="0074067D">
            <w:pPr>
              <w:spacing w:line="252" w:lineRule="auto"/>
            </w:pPr>
            <w:r>
              <w:rPr>
                <w:sz w:val="16"/>
              </w:rPr>
              <w:t>발표용 PPT 초안</w:t>
            </w:r>
          </w:p>
        </w:tc>
      </w:tr>
      <w:tr w:rsidR="006F79C8" w14:paraId="4FBCFE38" w14:textId="77777777">
        <w:trPr>
          <w:jc w:val="center"/>
        </w:trPr>
        <w:tc>
          <w:tcPr>
            <w:tcW w:w="1500" w:type="dxa"/>
            <w:vAlign w:val="center"/>
          </w:tcPr>
          <w:p w14:paraId="7EB2DAF4" w14:textId="77777777" w:rsidR="006F79C8" w:rsidRDefault="0074067D">
            <w:pPr>
              <w:spacing w:line="252" w:lineRule="auto"/>
            </w:pPr>
            <w:r>
              <w:rPr>
                <w:sz w:val="16"/>
              </w:rPr>
              <w:t>04/23 ~ 04/24</w:t>
            </w:r>
          </w:p>
        </w:tc>
        <w:tc>
          <w:tcPr>
            <w:tcW w:w="1600" w:type="dxa"/>
            <w:vAlign w:val="center"/>
          </w:tcPr>
          <w:p w14:paraId="2E86BAE7" w14:textId="77777777" w:rsidR="006F79C8" w:rsidRDefault="0074067D">
            <w:pPr>
              <w:spacing w:line="252" w:lineRule="auto"/>
            </w:pPr>
            <w:r>
              <w:rPr>
                <w:sz w:val="16"/>
              </w:rPr>
              <w:t>초안 발표 및 피드백</w:t>
            </w:r>
          </w:p>
        </w:tc>
        <w:tc>
          <w:tcPr>
            <w:tcW w:w="4300" w:type="dxa"/>
            <w:vAlign w:val="center"/>
          </w:tcPr>
          <w:p w14:paraId="01BCF7EE" w14:textId="77777777" w:rsidR="006F79C8" w:rsidRDefault="0074067D">
            <w:pPr>
              <w:spacing w:line="252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>동아일보 측 피드백 수령, 기능·경험·효과 보완 방향 정리, GitHub 협업 준비</w:t>
            </w:r>
          </w:p>
        </w:tc>
        <w:tc>
          <w:tcPr>
            <w:tcW w:w="2300" w:type="dxa"/>
            <w:vAlign w:val="center"/>
          </w:tcPr>
          <w:p w14:paraId="498007ED" w14:textId="77777777" w:rsidR="006F79C8" w:rsidRDefault="0074067D">
            <w:pPr>
              <w:spacing w:line="252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>피드백 정리본, 개선 방향</w:t>
            </w:r>
          </w:p>
        </w:tc>
      </w:tr>
      <w:tr w:rsidR="006F79C8" w14:paraId="14E02FD4" w14:textId="77777777">
        <w:trPr>
          <w:jc w:val="center"/>
        </w:trPr>
        <w:tc>
          <w:tcPr>
            <w:tcW w:w="1500" w:type="dxa"/>
            <w:vAlign w:val="center"/>
          </w:tcPr>
          <w:p w14:paraId="20718323" w14:textId="77777777" w:rsidR="006F79C8" w:rsidRDefault="0074067D">
            <w:pPr>
              <w:spacing w:line="252" w:lineRule="auto"/>
            </w:pPr>
            <w:r>
              <w:rPr>
                <w:sz w:val="16"/>
              </w:rPr>
              <w:t>04/25 ~ 04/27</w:t>
            </w:r>
          </w:p>
        </w:tc>
        <w:tc>
          <w:tcPr>
            <w:tcW w:w="1600" w:type="dxa"/>
            <w:vAlign w:val="center"/>
          </w:tcPr>
          <w:p w14:paraId="3DC0928F" w14:textId="77777777" w:rsidR="006F79C8" w:rsidRDefault="0074067D">
            <w:pPr>
              <w:spacing w:line="252" w:lineRule="auto"/>
            </w:pPr>
            <w:r>
              <w:rPr>
                <w:sz w:val="16"/>
              </w:rPr>
              <w:t>개발 착수 및 문서 보완</w:t>
            </w:r>
          </w:p>
        </w:tc>
        <w:tc>
          <w:tcPr>
            <w:tcW w:w="4300" w:type="dxa"/>
            <w:vAlign w:val="center"/>
          </w:tcPr>
          <w:p w14:paraId="1FC33E4F" w14:textId="77777777" w:rsidR="006F79C8" w:rsidRDefault="0074067D">
            <w:pPr>
              <w:spacing w:line="252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>A 스토리보드 보완, B 프로토타입 기본 틀 확인, 모바일 9:16 UI 방향 확정</w:t>
            </w:r>
          </w:p>
        </w:tc>
        <w:tc>
          <w:tcPr>
            <w:tcW w:w="2300" w:type="dxa"/>
            <w:vAlign w:val="center"/>
          </w:tcPr>
          <w:p w14:paraId="203A25AF" w14:textId="77777777" w:rsidR="00E15C32" w:rsidRDefault="00F37081">
            <w:pPr>
              <w:spacing w:line="252" w:lineRule="auto"/>
              <w:rPr>
                <w:sz w:val="17"/>
                <w:lang w:eastAsia="ko-KR"/>
              </w:rPr>
            </w:pPr>
            <w:r w:rsidRPr="00F37081">
              <w:rPr>
                <w:sz w:val="16"/>
                <w:lang w:eastAsia="ko-KR"/>
              </w:rPr>
              <w:t xml:space="preserve">스토리보드, </w:t>
            </w:r>
          </w:p>
          <w:p w14:paraId="71C45AE6" w14:textId="77777777" w:rsidR="006F79C8" w:rsidRDefault="00F37081">
            <w:pPr>
              <w:spacing w:line="252" w:lineRule="auto"/>
              <w:rPr>
                <w:lang w:eastAsia="ko-KR"/>
              </w:rPr>
            </w:pPr>
            <w:r w:rsidRPr="00F37081">
              <w:rPr>
                <w:sz w:val="16"/>
                <w:lang w:eastAsia="ko-KR"/>
              </w:rPr>
              <w:t>B구간 구현 방향,</w:t>
            </w:r>
          </w:p>
        </w:tc>
      </w:tr>
      <w:tr w:rsidR="006F79C8" w14:paraId="385114F6" w14:textId="77777777">
        <w:trPr>
          <w:jc w:val="center"/>
        </w:trPr>
        <w:tc>
          <w:tcPr>
            <w:tcW w:w="1500" w:type="dxa"/>
            <w:vAlign w:val="center"/>
          </w:tcPr>
          <w:p w14:paraId="77979EAC" w14:textId="77777777" w:rsidR="003336A5" w:rsidRDefault="00B10178">
            <w:pPr>
              <w:spacing w:line="252" w:lineRule="auto"/>
            </w:pPr>
            <w:r>
              <w:rPr>
                <w:sz w:val="16"/>
              </w:rPr>
              <w:t>04/28 ~ 04/30</w:t>
            </w:r>
          </w:p>
        </w:tc>
        <w:tc>
          <w:tcPr>
            <w:tcW w:w="1600" w:type="dxa"/>
            <w:vAlign w:val="center"/>
          </w:tcPr>
          <w:p w14:paraId="0EAF1157" w14:textId="77777777" w:rsidR="003336A5" w:rsidRDefault="00B10178">
            <w:pPr>
              <w:spacing w:line="252" w:lineRule="auto"/>
            </w:pPr>
            <w:r>
              <w:rPr>
                <w:sz w:val="16"/>
              </w:rPr>
              <w:t>설계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구체화</w:t>
            </w:r>
          </w:p>
        </w:tc>
        <w:tc>
          <w:tcPr>
            <w:tcW w:w="4300" w:type="dxa"/>
            <w:vAlign w:val="center"/>
          </w:tcPr>
          <w:p w14:paraId="6D38FCF6" w14:textId="77777777" w:rsidR="003336A5" w:rsidRDefault="00B10178">
            <w:pPr>
              <w:spacing w:line="252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>A</w:t>
            </w:r>
            <w:r>
              <w:rPr>
                <w:sz w:val="16"/>
                <w:lang w:eastAsia="ko-KR"/>
              </w:rPr>
              <w:t>콘텐츠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이미지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스타일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검토</w:t>
            </w:r>
            <w:r>
              <w:rPr>
                <w:sz w:val="16"/>
                <w:lang w:eastAsia="ko-KR"/>
              </w:rPr>
              <w:t xml:space="preserve">, </w:t>
            </w:r>
            <w:r>
              <w:rPr>
                <w:sz w:val="16"/>
                <w:lang w:eastAsia="ko-KR"/>
              </w:rPr>
              <w:t>B/C</w:t>
            </w:r>
            <w:r>
              <w:rPr>
                <w:sz w:val="16"/>
                <w:lang w:eastAsia="ko-KR"/>
              </w:rPr>
              <w:t>구간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구조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정리</w:t>
            </w:r>
            <w:r>
              <w:rPr>
                <w:sz w:val="16"/>
                <w:lang w:eastAsia="ko-KR"/>
              </w:rPr>
              <w:t xml:space="preserve">, DB </w:t>
            </w:r>
            <w:r>
              <w:rPr>
                <w:sz w:val="16"/>
                <w:lang w:eastAsia="ko-KR"/>
              </w:rPr>
              <w:t>설계</w:t>
            </w:r>
            <w:r>
              <w:rPr>
                <w:sz w:val="16"/>
                <w:lang w:eastAsia="ko-KR"/>
              </w:rPr>
              <w:t xml:space="preserve">, </w:t>
            </w:r>
            <w:r>
              <w:rPr>
                <w:sz w:val="16"/>
                <w:lang w:eastAsia="ko-KR"/>
              </w:rPr>
              <w:t>사용자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식별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방식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논의</w:t>
            </w:r>
          </w:p>
        </w:tc>
        <w:tc>
          <w:tcPr>
            <w:tcW w:w="2300" w:type="dxa"/>
            <w:vAlign w:val="center"/>
          </w:tcPr>
          <w:p w14:paraId="3E4D58B6" w14:textId="77777777" w:rsidR="003336A5" w:rsidRDefault="00B10178">
            <w:pPr>
              <w:spacing w:line="252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>이미지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스타일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기준</w:t>
            </w:r>
            <w:r>
              <w:rPr>
                <w:sz w:val="16"/>
                <w:lang w:eastAsia="ko-KR"/>
              </w:rPr>
              <w:t xml:space="preserve">, DB </w:t>
            </w:r>
            <w:r>
              <w:rPr>
                <w:sz w:val="16"/>
                <w:lang w:eastAsia="ko-KR"/>
              </w:rPr>
              <w:t>설계서</w:t>
            </w:r>
            <w:r>
              <w:rPr>
                <w:sz w:val="16"/>
                <w:lang w:eastAsia="ko-KR"/>
              </w:rPr>
              <w:t>, C</w:t>
            </w:r>
            <w:r>
              <w:rPr>
                <w:sz w:val="16"/>
                <w:lang w:eastAsia="ko-KR"/>
              </w:rPr>
              <w:t>구간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구조안</w:t>
            </w:r>
          </w:p>
        </w:tc>
      </w:tr>
      <w:tr w:rsidR="006F79C8" w14:paraId="3B929A91" w14:textId="77777777">
        <w:trPr>
          <w:jc w:val="center"/>
        </w:trPr>
        <w:tc>
          <w:tcPr>
            <w:tcW w:w="1500" w:type="dxa"/>
            <w:vAlign w:val="center"/>
          </w:tcPr>
          <w:p w14:paraId="199DE8DA" w14:textId="77777777" w:rsidR="003336A5" w:rsidRDefault="00B10178">
            <w:pPr>
              <w:spacing w:line="252" w:lineRule="auto"/>
            </w:pPr>
            <w:r>
              <w:rPr>
                <w:sz w:val="16"/>
              </w:rPr>
              <w:t>05/03 ~ 05/08</w:t>
            </w:r>
          </w:p>
        </w:tc>
        <w:tc>
          <w:tcPr>
            <w:tcW w:w="1600" w:type="dxa"/>
            <w:vAlign w:val="center"/>
          </w:tcPr>
          <w:p w14:paraId="59FAB19C" w14:textId="77777777" w:rsidR="003336A5" w:rsidRDefault="00B10178">
            <w:pPr>
              <w:spacing w:line="252" w:lineRule="auto"/>
            </w:pPr>
            <w:r>
              <w:rPr>
                <w:sz w:val="16"/>
              </w:rPr>
              <w:t>콘텐츠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제작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및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보완</w:t>
            </w:r>
          </w:p>
        </w:tc>
        <w:tc>
          <w:tcPr>
            <w:tcW w:w="4300" w:type="dxa"/>
            <w:vAlign w:val="center"/>
          </w:tcPr>
          <w:p w14:paraId="017C9347" w14:textId="77777777" w:rsidR="003336A5" w:rsidRDefault="00B10178">
            <w:pPr>
              <w:spacing w:line="252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>A</w:t>
            </w:r>
            <w:r>
              <w:rPr>
                <w:sz w:val="16"/>
                <w:lang w:eastAsia="ko-KR"/>
              </w:rPr>
              <w:t>콘텐츠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스토리보드</w:t>
            </w:r>
            <w:r>
              <w:rPr>
                <w:sz w:val="16"/>
                <w:lang w:eastAsia="ko-KR"/>
              </w:rPr>
              <w:t>·</w:t>
            </w:r>
            <w:r>
              <w:rPr>
                <w:sz w:val="16"/>
                <w:lang w:eastAsia="ko-KR"/>
              </w:rPr>
              <w:t>영상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제작</w:t>
            </w:r>
            <w:r>
              <w:rPr>
                <w:sz w:val="16"/>
                <w:lang w:eastAsia="ko-KR"/>
              </w:rPr>
              <w:t>, scene</w:t>
            </w:r>
            <w:r>
              <w:rPr>
                <w:sz w:val="16"/>
                <w:lang w:eastAsia="ko-KR"/>
              </w:rPr>
              <w:t>별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연출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보완</w:t>
            </w:r>
            <w:r>
              <w:rPr>
                <w:sz w:val="16"/>
                <w:lang w:eastAsia="ko-KR"/>
              </w:rPr>
              <w:t>, B/C</w:t>
            </w:r>
            <w:r>
              <w:rPr>
                <w:sz w:val="16"/>
                <w:lang w:eastAsia="ko-KR"/>
              </w:rPr>
              <w:t>콘텐츠</w:t>
            </w:r>
            <w:r>
              <w:rPr>
                <w:sz w:val="16"/>
                <w:lang w:eastAsia="ko-KR"/>
              </w:rPr>
              <w:t xml:space="preserve"> PPT </w:t>
            </w:r>
            <w:r>
              <w:rPr>
                <w:sz w:val="16"/>
                <w:lang w:eastAsia="ko-KR"/>
              </w:rPr>
              <w:t>정리</w:t>
            </w:r>
            <w:r>
              <w:rPr>
                <w:sz w:val="16"/>
                <w:lang w:eastAsia="ko-KR"/>
              </w:rPr>
              <w:t>, C</w:t>
            </w:r>
            <w:r>
              <w:rPr>
                <w:sz w:val="16"/>
                <w:lang w:eastAsia="ko-KR"/>
              </w:rPr>
              <w:t>구간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자료조사</w:t>
            </w:r>
          </w:p>
        </w:tc>
        <w:tc>
          <w:tcPr>
            <w:tcW w:w="2300" w:type="dxa"/>
            <w:vAlign w:val="center"/>
          </w:tcPr>
          <w:p w14:paraId="232AC9F6" w14:textId="77777777" w:rsidR="003336A5" w:rsidRDefault="00B10178">
            <w:pPr>
              <w:spacing w:line="252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>스토리보드</w:t>
            </w:r>
            <w:r>
              <w:rPr>
                <w:sz w:val="16"/>
                <w:lang w:eastAsia="ko-KR"/>
              </w:rPr>
              <w:t xml:space="preserve"> zip, </w:t>
            </w:r>
            <w:r>
              <w:rPr>
                <w:sz w:val="16"/>
                <w:lang w:eastAsia="ko-KR"/>
              </w:rPr>
              <w:t>영상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자료</w:t>
            </w:r>
            <w:r>
              <w:rPr>
                <w:sz w:val="16"/>
                <w:lang w:eastAsia="ko-KR"/>
              </w:rPr>
              <w:t>, C</w:t>
            </w:r>
            <w:r>
              <w:rPr>
                <w:sz w:val="16"/>
                <w:lang w:eastAsia="ko-KR"/>
              </w:rPr>
              <w:t>구간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자료</w:t>
            </w:r>
            <w:r>
              <w:rPr>
                <w:sz w:val="16"/>
                <w:lang w:eastAsia="ko-KR"/>
              </w:rPr>
              <w:t xml:space="preserve">, PPT </w:t>
            </w:r>
            <w:r>
              <w:rPr>
                <w:sz w:val="16"/>
                <w:lang w:eastAsia="ko-KR"/>
              </w:rPr>
              <w:t>정리본</w:t>
            </w:r>
          </w:p>
        </w:tc>
      </w:tr>
      <w:tr w:rsidR="006F79C8" w14:paraId="6A9F889E" w14:textId="77777777">
        <w:trPr>
          <w:jc w:val="center"/>
        </w:trPr>
        <w:tc>
          <w:tcPr>
            <w:tcW w:w="1500" w:type="dxa"/>
            <w:vAlign w:val="center"/>
          </w:tcPr>
          <w:p w14:paraId="02407480" w14:textId="77777777" w:rsidR="003336A5" w:rsidRDefault="00B10178">
            <w:pPr>
              <w:spacing w:line="252" w:lineRule="auto"/>
            </w:pPr>
            <w:r>
              <w:rPr>
                <w:sz w:val="16"/>
              </w:rPr>
              <w:t>05/11 ~ 05/12</w:t>
            </w:r>
          </w:p>
        </w:tc>
        <w:tc>
          <w:tcPr>
            <w:tcW w:w="1600" w:type="dxa"/>
            <w:vAlign w:val="center"/>
          </w:tcPr>
          <w:p w14:paraId="7DC1F6C3" w14:textId="77777777" w:rsidR="003336A5" w:rsidRDefault="00B10178">
            <w:pPr>
              <w:spacing w:line="252" w:lineRule="auto"/>
            </w:pPr>
            <w:r>
              <w:rPr>
                <w:sz w:val="16"/>
              </w:rPr>
              <w:t>발표자료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정리</w:t>
            </w:r>
          </w:p>
        </w:tc>
        <w:tc>
          <w:tcPr>
            <w:tcW w:w="4300" w:type="dxa"/>
            <w:vAlign w:val="center"/>
          </w:tcPr>
          <w:p w14:paraId="152493C0" w14:textId="77777777" w:rsidR="003336A5" w:rsidRDefault="00B10178">
            <w:pPr>
              <w:spacing w:line="252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>발표용</w:t>
            </w:r>
            <w:r>
              <w:rPr>
                <w:sz w:val="16"/>
                <w:lang w:eastAsia="ko-KR"/>
              </w:rPr>
              <w:t>·</w:t>
            </w:r>
            <w:r>
              <w:rPr>
                <w:sz w:val="16"/>
                <w:lang w:eastAsia="ko-KR"/>
              </w:rPr>
              <w:t>포트폴리오용</w:t>
            </w:r>
            <w:r>
              <w:rPr>
                <w:sz w:val="16"/>
                <w:lang w:eastAsia="ko-KR"/>
              </w:rPr>
              <w:t xml:space="preserve"> PPT </w:t>
            </w:r>
            <w:r>
              <w:rPr>
                <w:sz w:val="16"/>
                <w:lang w:eastAsia="ko-KR"/>
              </w:rPr>
              <w:t>후보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검토</w:t>
            </w:r>
            <w:r>
              <w:rPr>
                <w:sz w:val="16"/>
                <w:lang w:eastAsia="ko-KR"/>
              </w:rPr>
              <w:t xml:space="preserve">, </w:t>
            </w:r>
            <w:r>
              <w:rPr>
                <w:sz w:val="16"/>
                <w:lang w:eastAsia="ko-KR"/>
              </w:rPr>
              <w:t>작업일지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기반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발표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구조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재정리</w:t>
            </w:r>
          </w:p>
        </w:tc>
        <w:tc>
          <w:tcPr>
            <w:tcW w:w="2300" w:type="dxa"/>
            <w:vAlign w:val="center"/>
          </w:tcPr>
          <w:p w14:paraId="3744EF5D" w14:textId="77777777" w:rsidR="003336A5" w:rsidRDefault="00B10178">
            <w:pPr>
              <w:spacing w:line="252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>발표용</w:t>
            </w:r>
            <w:r>
              <w:rPr>
                <w:sz w:val="16"/>
                <w:lang w:eastAsia="ko-KR"/>
              </w:rPr>
              <w:t xml:space="preserve"> PPT </w:t>
            </w:r>
            <w:r>
              <w:rPr>
                <w:sz w:val="16"/>
                <w:lang w:eastAsia="ko-KR"/>
              </w:rPr>
              <w:t>후보</w:t>
            </w:r>
            <w:r>
              <w:rPr>
                <w:sz w:val="16"/>
                <w:lang w:eastAsia="ko-KR"/>
              </w:rPr>
              <w:t xml:space="preserve">, </w:t>
            </w:r>
            <w:r>
              <w:rPr>
                <w:sz w:val="16"/>
                <w:lang w:eastAsia="ko-KR"/>
              </w:rPr>
              <w:t>포트폴리오용</w:t>
            </w:r>
            <w:r>
              <w:rPr>
                <w:sz w:val="16"/>
                <w:lang w:eastAsia="ko-KR"/>
              </w:rPr>
              <w:t xml:space="preserve"> PPT </w:t>
            </w:r>
            <w:r>
              <w:rPr>
                <w:sz w:val="16"/>
                <w:lang w:eastAsia="ko-KR"/>
              </w:rPr>
              <w:t>후보</w:t>
            </w:r>
            <w:r>
              <w:rPr>
                <w:sz w:val="16"/>
                <w:lang w:eastAsia="ko-KR"/>
              </w:rPr>
              <w:t xml:space="preserve">, </w:t>
            </w:r>
            <w:r>
              <w:rPr>
                <w:sz w:val="16"/>
                <w:lang w:eastAsia="ko-KR"/>
              </w:rPr>
              <w:t>작업일지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보완본</w:t>
            </w:r>
          </w:p>
        </w:tc>
      </w:tr>
    </w:tbl>
    <w:p w14:paraId="0548FA55" w14:textId="77777777" w:rsidR="006F79C8" w:rsidRDefault="006F79C8">
      <w:pPr>
        <w:spacing w:after="100"/>
        <w:rPr>
          <w:lang w:eastAsia="ko-KR"/>
        </w:rPr>
      </w:pPr>
    </w:p>
    <w:p w14:paraId="5BB835B1" w14:textId="77777777" w:rsidR="004116AA" w:rsidRDefault="004116AA">
      <w:pPr>
        <w:spacing w:after="100"/>
        <w:rPr>
          <w:lang w:eastAsia="ko-KR"/>
        </w:rPr>
      </w:pPr>
    </w:p>
    <w:p w14:paraId="44F0A496" w14:textId="77777777" w:rsidR="00DF7A00" w:rsidRDefault="00DF7A00">
      <w:pPr>
        <w:spacing w:after="100"/>
        <w:rPr>
          <w:lang w:eastAsia="ko-KR"/>
        </w:rPr>
      </w:pPr>
    </w:p>
    <w:p w14:paraId="5EE6EDCD" w14:textId="77777777" w:rsidR="00DF7A00" w:rsidRDefault="00DF7A00">
      <w:pPr>
        <w:spacing w:after="100"/>
        <w:rPr>
          <w:lang w:eastAsia="ko-KR"/>
        </w:rPr>
      </w:pPr>
    </w:p>
    <w:p w14:paraId="5C3DAD1C" w14:textId="77777777" w:rsidR="00DF7A00" w:rsidRDefault="00DF7A00" w:rsidP="00DF7A00">
      <w:pPr>
        <w:pStyle w:val="1"/>
        <w:spacing w:before="240" w:after="120"/>
        <w:rPr>
          <w:lang w:eastAsia="ko-KR"/>
        </w:rPr>
      </w:pPr>
      <w:r>
        <w:rPr>
          <w:rFonts w:ascii="맑은 고딕" w:eastAsia="맑은 고딕" w:hAnsi="맑은 고딕"/>
          <w:color w:val="244F8E"/>
          <w:sz w:val="32"/>
          <w:lang w:eastAsia="ko-KR"/>
        </w:rPr>
        <w:t xml:space="preserve">07 </w:t>
      </w:r>
      <w:r>
        <w:rPr>
          <w:rFonts w:ascii="맑은 고딕" w:eastAsia="맑은 고딕" w:hAnsi="맑은 고딕" w:hint="eastAsia"/>
          <w:color w:val="244F8E"/>
          <w:sz w:val="32"/>
          <w:lang w:eastAsia="ko-KR"/>
        </w:rPr>
        <w:t>날짜별 세부 작업일지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00"/>
        <w:gridCol w:w="1700"/>
        <w:gridCol w:w="4300"/>
        <w:gridCol w:w="3000"/>
      </w:tblGrid>
      <w:tr w:rsidR="00DF7A00" w14:paraId="16389F53" w14:textId="77777777" w:rsidTr="00CE7A81">
        <w:trPr>
          <w:cantSplit/>
          <w:tblHeader/>
          <w:jc w:val="center"/>
        </w:trPr>
        <w:tc>
          <w:tcPr>
            <w:tcW w:w="1100" w:type="dxa"/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</w:tcBorders>
            <w:shd w:val="clear" w:color="auto" w:fill="D9EAF7"/>
            <w:vAlign w:val="center"/>
            <w:hideMark/>
          </w:tcPr>
          <w:p w14:paraId="4526EAA1" w14:textId="77777777" w:rsidR="00DF7A00" w:rsidRDefault="00DF7A00" w:rsidP="00CE7A81">
            <w:pPr>
              <w:spacing w:after="0" w:line="252" w:lineRule="auto"/>
              <w:jc w:val="center"/>
            </w:pPr>
            <w:r>
              <w:rPr>
                <w:rFonts w:hint="eastAsia"/>
                <w:b/>
                <w:color w:val="FFFFFF"/>
                <w:sz w:val="16"/>
              </w:rPr>
              <w:t>날짜</w:t>
            </w:r>
          </w:p>
        </w:tc>
        <w:tc>
          <w:tcPr>
            <w:tcW w:w="1700" w:type="dxa"/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</w:tcBorders>
            <w:shd w:val="clear" w:color="auto" w:fill="D9EAF7"/>
            <w:vAlign w:val="center"/>
            <w:hideMark/>
          </w:tcPr>
          <w:p w14:paraId="01040C11" w14:textId="77777777" w:rsidR="00DF7A00" w:rsidRDefault="00DF7A00" w:rsidP="00CE7A81">
            <w:pPr>
              <w:spacing w:after="0" w:line="252" w:lineRule="auto"/>
              <w:jc w:val="center"/>
            </w:pPr>
            <w:r>
              <w:rPr>
                <w:rFonts w:hint="eastAsia"/>
                <w:b/>
                <w:color w:val="FFFFFF"/>
                <w:sz w:val="16"/>
              </w:rPr>
              <w:t>작업 단계</w:t>
            </w:r>
          </w:p>
        </w:tc>
        <w:tc>
          <w:tcPr>
            <w:tcW w:w="4300" w:type="dxa"/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</w:tcBorders>
            <w:shd w:val="clear" w:color="auto" w:fill="D9EAF7"/>
            <w:vAlign w:val="center"/>
            <w:hideMark/>
          </w:tcPr>
          <w:p w14:paraId="134F9908" w14:textId="77777777" w:rsidR="00DF7A00" w:rsidRDefault="00DF7A00" w:rsidP="00CE7A81">
            <w:pPr>
              <w:spacing w:after="0" w:line="252" w:lineRule="auto"/>
              <w:jc w:val="center"/>
            </w:pPr>
            <w:r>
              <w:rPr>
                <w:rFonts w:hint="eastAsia"/>
                <w:b/>
                <w:color w:val="FFFFFF"/>
                <w:sz w:val="16"/>
              </w:rPr>
              <w:t>작업 내용</w:t>
            </w:r>
          </w:p>
        </w:tc>
        <w:tc>
          <w:tcPr>
            <w:tcW w:w="3000" w:type="dxa"/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</w:tcBorders>
            <w:shd w:val="clear" w:color="auto" w:fill="D9EAF7"/>
            <w:vAlign w:val="center"/>
            <w:hideMark/>
          </w:tcPr>
          <w:p w14:paraId="6FAE8BDD" w14:textId="77777777" w:rsidR="00DF7A00" w:rsidRDefault="00DF7A00" w:rsidP="00CE7A81">
            <w:pPr>
              <w:spacing w:after="0" w:line="252" w:lineRule="auto"/>
              <w:jc w:val="center"/>
            </w:pPr>
            <w:r>
              <w:rPr>
                <w:rFonts w:hint="eastAsia"/>
                <w:b/>
                <w:color w:val="FFFFFF"/>
                <w:sz w:val="16"/>
              </w:rPr>
              <w:t>작업 결과</w:t>
            </w:r>
          </w:p>
        </w:tc>
      </w:tr>
      <w:tr w:rsidR="00DF7A00" w14:paraId="3C7D60C5" w14:textId="77777777" w:rsidTr="00CE7A81">
        <w:trPr>
          <w:cantSplit/>
          <w:jc w:val="center"/>
        </w:trPr>
        <w:tc>
          <w:tcPr>
            <w:tcW w:w="1100" w:type="dxa"/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</w:tcBorders>
            <w:vAlign w:val="center"/>
            <w:hideMark/>
          </w:tcPr>
          <w:p w14:paraId="154502F4" w14:textId="77777777" w:rsidR="00DF7A00" w:rsidRDefault="00DF7A00" w:rsidP="00CE7A81">
            <w:pPr>
              <w:spacing w:after="0" w:line="252" w:lineRule="auto"/>
            </w:pPr>
            <w:r>
              <w:rPr>
                <w:rFonts w:hint="eastAsia"/>
                <w:sz w:val="14"/>
              </w:rPr>
              <w:t>2026.04.02</w:t>
            </w:r>
          </w:p>
        </w:tc>
        <w:tc>
          <w:tcPr>
            <w:tcW w:w="1700" w:type="dxa"/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</w:tcBorders>
            <w:vAlign w:val="center"/>
            <w:hideMark/>
          </w:tcPr>
          <w:p w14:paraId="138F0F47" w14:textId="77777777" w:rsidR="00DF7A00" w:rsidRDefault="00DF7A00" w:rsidP="00CE7A81">
            <w:pPr>
              <w:spacing w:after="0" w:line="252" w:lineRule="auto"/>
            </w:pPr>
            <w:r>
              <w:rPr>
                <w:rFonts w:hint="eastAsia"/>
                <w:sz w:val="14"/>
              </w:rPr>
              <w:t>프로젝트 방향 탐색</w:t>
            </w:r>
          </w:p>
        </w:tc>
        <w:tc>
          <w:tcPr>
            <w:tcW w:w="4300" w:type="dxa"/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</w:tcBorders>
            <w:vAlign w:val="center"/>
            <w:hideMark/>
          </w:tcPr>
          <w:p w14:paraId="7249D8F4" w14:textId="77777777" w:rsidR="00DF7A00" w:rsidRDefault="00DF7A00" w:rsidP="00CE7A81">
            <w:pPr>
              <w:spacing w:after="0" w:line="252" w:lineRule="auto"/>
              <w:rPr>
                <w:lang w:eastAsia="ko-KR"/>
              </w:rPr>
            </w:pPr>
            <w:r>
              <w:rPr>
                <w:rFonts w:hint="eastAsia"/>
                <w:sz w:val="14"/>
                <w:lang w:eastAsia="ko-KR"/>
              </w:rPr>
              <w:t>동아일보 기사 기반의 인터랙티브 콘텐츠 제작 방향을 확인하고, 디오리지널 프로젝트를 주요 레퍼런스로 검토</w:t>
            </w:r>
          </w:p>
        </w:tc>
        <w:tc>
          <w:tcPr>
            <w:tcW w:w="3000" w:type="dxa"/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</w:tcBorders>
            <w:vAlign w:val="center"/>
            <w:hideMark/>
          </w:tcPr>
          <w:p w14:paraId="1614F165" w14:textId="77777777" w:rsidR="00DF7A00" w:rsidRDefault="00DF7A00" w:rsidP="00CE7A81">
            <w:pPr>
              <w:spacing w:after="0" w:line="252" w:lineRule="auto"/>
              <w:rPr>
                <w:lang w:eastAsia="ko-KR"/>
              </w:rPr>
            </w:pPr>
            <w:r>
              <w:rPr>
                <w:rFonts w:hint="eastAsia"/>
                <w:sz w:val="14"/>
                <w:lang w:eastAsia="ko-KR"/>
              </w:rPr>
              <w:t>단순 기사 제작이 아니라 사용자가 직접 체험하는 인터랙티브 콘텐츠 방향으로 프로젝트의 큰 틀을 설정</w:t>
            </w:r>
            <w:r w:rsidR="009E23F6">
              <w:rPr>
                <w:rFonts w:hint="eastAsia"/>
                <w:sz w:val="14"/>
                <w:lang w:eastAsia="ko-KR"/>
              </w:rPr>
              <w:t>함</w:t>
            </w:r>
          </w:p>
        </w:tc>
      </w:tr>
      <w:tr w:rsidR="00DF7A00" w14:paraId="37B5FACF" w14:textId="77777777" w:rsidTr="00CE7A81">
        <w:trPr>
          <w:cantSplit/>
          <w:jc w:val="center"/>
        </w:trPr>
        <w:tc>
          <w:tcPr>
            <w:tcW w:w="1100" w:type="dxa"/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</w:tcBorders>
            <w:shd w:val="clear" w:color="auto" w:fill="F3F7FB"/>
            <w:vAlign w:val="center"/>
            <w:hideMark/>
          </w:tcPr>
          <w:p w14:paraId="30F63E6F" w14:textId="77777777" w:rsidR="00DF7A00" w:rsidRDefault="00DF7A00" w:rsidP="00CE7A81">
            <w:pPr>
              <w:spacing w:after="0" w:line="252" w:lineRule="auto"/>
            </w:pPr>
            <w:r>
              <w:rPr>
                <w:rFonts w:hint="eastAsia"/>
                <w:sz w:val="14"/>
              </w:rPr>
              <w:t>2026.04.03</w:t>
            </w:r>
          </w:p>
        </w:tc>
        <w:tc>
          <w:tcPr>
            <w:tcW w:w="1700" w:type="dxa"/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</w:tcBorders>
            <w:shd w:val="clear" w:color="auto" w:fill="F3F7FB"/>
            <w:vAlign w:val="center"/>
            <w:hideMark/>
          </w:tcPr>
          <w:p w14:paraId="71C5EC22" w14:textId="77777777" w:rsidR="00DF7A00" w:rsidRDefault="00DF7A00" w:rsidP="00CE7A81">
            <w:pPr>
              <w:spacing w:after="0" w:line="252" w:lineRule="auto"/>
            </w:pPr>
            <w:r>
              <w:rPr>
                <w:rFonts w:hint="eastAsia"/>
                <w:sz w:val="14"/>
              </w:rPr>
              <w:t>주제 조사</w:t>
            </w:r>
          </w:p>
        </w:tc>
        <w:tc>
          <w:tcPr>
            <w:tcW w:w="4300" w:type="dxa"/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</w:tcBorders>
            <w:shd w:val="clear" w:color="auto" w:fill="F3F7FB"/>
            <w:vAlign w:val="center"/>
            <w:hideMark/>
          </w:tcPr>
          <w:p w14:paraId="5100BCF3" w14:textId="77777777" w:rsidR="00DF7A00" w:rsidRDefault="00DF7A00" w:rsidP="00CE7A81">
            <w:pPr>
              <w:spacing w:after="0" w:line="252" w:lineRule="auto"/>
              <w:rPr>
                <w:lang w:eastAsia="ko-KR"/>
              </w:rPr>
            </w:pPr>
            <w:r>
              <w:rPr>
                <w:rFonts w:hint="eastAsia"/>
                <w:sz w:val="14"/>
                <w:lang w:eastAsia="ko-KR"/>
              </w:rPr>
              <w:t>사회적 고립, 고독사, 관계 단절, 청년 문제 등 프로젝트 후보 주제와 관련 자료를 조사</w:t>
            </w:r>
            <w:r w:rsidR="009E23F6">
              <w:rPr>
                <w:rFonts w:hint="eastAsia"/>
                <w:sz w:val="14"/>
                <w:lang w:eastAsia="ko-KR"/>
              </w:rPr>
              <w:t>함</w:t>
            </w:r>
          </w:p>
        </w:tc>
        <w:tc>
          <w:tcPr>
            <w:tcW w:w="3000" w:type="dxa"/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</w:tcBorders>
            <w:shd w:val="clear" w:color="auto" w:fill="F3F7FB"/>
            <w:vAlign w:val="center"/>
            <w:hideMark/>
          </w:tcPr>
          <w:p w14:paraId="245DA5FF" w14:textId="77777777" w:rsidR="00DF7A00" w:rsidRDefault="00DF7A00" w:rsidP="00CE7A81">
            <w:pPr>
              <w:spacing w:after="0" w:line="252" w:lineRule="auto"/>
              <w:rPr>
                <w:lang w:eastAsia="ko-KR"/>
              </w:rPr>
            </w:pPr>
            <w:r>
              <w:rPr>
                <w:rFonts w:hint="eastAsia"/>
                <w:sz w:val="14"/>
                <w:lang w:eastAsia="ko-KR"/>
              </w:rPr>
              <w:t>‘사회적 관계 단절’과 ‘고립’을 중심 주제로 잡을 수 있는 근거 자료를 수집</w:t>
            </w:r>
            <w:r w:rsidR="009E23F6">
              <w:rPr>
                <w:rFonts w:hint="eastAsia"/>
                <w:sz w:val="14"/>
                <w:lang w:eastAsia="ko-KR"/>
              </w:rPr>
              <w:t>함</w:t>
            </w:r>
          </w:p>
        </w:tc>
      </w:tr>
      <w:tr w:rsidR="00DF7A00" w14:paraId="694FA846" w14:textId="77777777" w:rsidTr="00CE7A81">
        <w:trPr>
          <w:cantSplit/>
          <w:jc w:val="center"/>
        </w:trPr>
        <w:tc>
          <w:tcPr>
            <w:tcW w:w="1100" w:type="dxa"/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</w:tcBorders>
            <w:vAlign w:val="center"/>
            <w:hideMark/>
          </w:tcPr>
          <w:p w14:paraId="5B63A280" w14:textId="77777777" w:rsidR="00DF7A00" w:rsidRDefault="00DF7A00" w:rsidP="00CE7A81">
            <w:pPr>
              <w:spacing w:after="0" w:line="252" w:lineRule="auto"/>
            </w:pPr>
            <w:r>
              <w:rPr>
                <w:rFonts w:hint="eastAsia"/>
                <w:sz w:val="14"/>
              </w:rPr>
              <w:t>2026.04.06</w:t>
            </w:r>
          </w:p>
        </w:tc>
        <w:tc>
          <w:tcPr>
            <w:tcW w:w="1700" w:type="dxa"/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</w:tcBorders>
            <w:vAlign w:val="center"/>
            <w:hideMark/>
          </w:tcPr>
          <w:p w14:paraId="185DF766" w14:textId="77777777" w:rsidR="00DF7A00" w:rsidRDefault="00DF7A00" w:rsidP="00CE7A81">
            <w:pPr>
              <w:spacing w:after="0" w:line="252" w:lineRule="auto"/>
            </w:pPr>
            <w:r>
              <w:rPr>
                <w:rFonts w:hint="eastAsia"/>
                <w:sz w:val="14"/>
              </w:rPr>
              <w:t>팀 구성 및 역할 정리</w:t>
            </w:r>
          </w:p>
        </w:tc>
        <w:tc>
          <w:tcPr>
            <w:tcW w:w="4300" w:type="dxa"/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</w:tcBorders>
            <w:vAlign w:val="center"/>
            <w:hideMark/>
          </w:tcPr>
          <w:p w14:paraId="67E8B0EF" w14:textId="77777777" w:rsidR="00DF7A00" w:rsidRDefault="00DF7A00" w:rsidP="00CE7A81">
            <w:pPr>
              <w:spacing w:after="0" w:line="252" w:lineRule="auto"/>
              <w:rPr>
                <w:lang w:eastAsia="ko-KR"/>
              </w:rPr>
            </w:pPr>
            <w:r>
              <w:rPr>
                <w:rFonts w:hint="eastAsia"/>
                <w:sz w:val="14"/>
                <w:lang w:eastAsia="ko-KR"/>
              </w:rPr>
              <w:t>팀명, 팀장, 발표, PPT, OpenAI 결제 등 프로젝트 진행을 위한 역할을 논의</w:t>
            </w:r>
            <w:r w:rsidR="009E23F6">
              <w:rPr>
                <w:rFonts w:hint="eastAsia"/>
                <w:sz w:val="14"/>
                <w:lang w:eastAsia="ko-KR"/>
              </w:rPr>
              <w:t>함</w:t>
            </w:r>
          </w:p>
        </w:tc>
        <w:tc>
          <w:tcPr>
            <w:tcW w:w="3000" w:type="dxa"/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</w:tcBorders>
            <w:vAlign w:val="center"/>
            <w:hideMark/>
          </w:tcPr>
          <w:p w14:paraId="64D8B975" w14:textId="77777777" w:rsidR="00DF7A00" w:rsidRDefault="00DF7A00" w:rsidP="00CE7A81">
            <w:pPr>
              <w:spacing w:after="0" w:line="252" w:lineRule="auto"/>
              <w:rPr>
                <w:lang w:eastAsia="ko-KR"/>
              </w:rPr>
            </w:pPr>
            <w:r>
              <w:rPr>
                <w:rFonts w:hint="eastAsia"/>
                <w:sz w:val="14"/>
                <w:lang w:eastAsia="ko-KR"/>
              </w:rPr>
              <w:t>팀 작업 구조를 정리하고, 발표 전까지 필요한 산출물 방향을 공유</w:t>
            </w:r>
            <w:r w:rsidR="009E23F6">
              <w:rPr>
                <w:rFonts w:hint="eastAsia"/>
                <w:sz w:val="14"/>
                <w:lang w:eastAsia="ko-KR"/>
              </w:rPr>
              <w:t>함</w:t>
            </w:r>
          </w:p>
        </w:tc>
      </w:tr>
      <w:tr w:rsidR="00DF7A00" w14:paraId="6F46C254" w14:textId="77777777" w:rsidTr="00CE7A81">
        <w:trPr>
          <w:cantSplit/>
          <w:jc w:val="center"/>
        </w:trPr>
        <w:tc>
          <w:tcPr>
            <w:tcW w:w="1100" w:type="dxa"/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</w:tcBorders>
            <w:shd w:val="clear" w:color="auto" w:fill="F3F7FB"/>
            <w:vAlign w:val="center"/>
            <w:hideMark/>
          </w:tcPr>
          <w:p w14:paraId="2FF77F6A" w14:textId="77777777" w:rsidR="00DF7A00" w:rsidRDefault="00DF7A00" w:rsidP="00CE7A81">
            <w:pPr>
              <w:spacing w:after="0" w:line="252" w:lineRule="auto"/>
            </w:pPr>
            <w:r>
              <w:rPr>
                <w:rFonts w:hint="eastAsia"/>
                <w:sz w:val="14"/>
              </w:rPr>
              <w:t>2026.04.08 ~ 04.13</w:t>
            </w:r>
          </w:p>
        </w:tc>
        <w:tc>
          <w:tcPr>
            <w:tcW w:w="1700" w:type="dxa"/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</w:tcBorders>
            <w:shd w:val="clear" w:color="auto" w:fill="F3F7FB"/>
            <w:vAlign w:val="center"/>
            <w:hideMark/>
          </w:tcPr>
          <w:p w14:paraId="44DFD442" w14:textId="77777777" w:rsidR="00DF7A00" w:rsidRDefault="00DF7A00" w:rsidP="00CE7A81">
            <w:pPr>
              <w:spacing w:after="0" w:line="252" w:lineRule="auto"/>
            </w:pPr>
            <w:r>
              <w:rPr>
                <w:rFonts w:hint="eastAsia"/>
                <w:sz w:val="14"/>
              </w:rPr>
              <w:t>기획안 구체화</w:t>
            </w:r>
          </w:p>
        </w:tc>
        <w:tc>
          <w:tcPr>
            <w:tcW w:w="4300" w:type="dxa"/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</w:tcBorders>
            <w:shd w:val="clear" w:color="auto" w:fill="F3F7FB"/>
            <w:vAlign w:val="center"/>
            <w:hideMark/>
          </w:tcPr>
          <w:p w14:paraId="59DEBE25" w14:textId="77777777" w:rsidR="00DF7A00" w:rsidRDefault="00DF7A00" w:rsidP="00CE7A81">
            <w:pPr>
              <w:spacing w:after="0" w:line="252" w:lineRule="auto"/>
              <w:rPr>
                <w:lang w:eastAsia="ko-KR"/>
              </w:rPr>
            </w:pPr>
            <w:r>
              <w:rPr>
                <w:rFonts w:hint="eastAsia"/>
                <w:sz w:val="14"/>
                <w:lang w:eastAsia="ko-KR"/>
              </w:rPr>
              <w:t>프로젝트의 전체 콘셉트와 사용자 흐름을 정리하였다. 고립이라는 주제를 A/B/C 구간으로 나누어 체험형 구조로 설</w:t>
            </w:r>
            <w:r w:rsidR="009E23F6">
              <w:rPr>
                <w:rFonts w:hint="eastAsia"/>
                <w:sz w:val="14"/>
                <w:lang w:eastAsia="ko-KR"/>
              </w:rPr>
              <w:t>계</w:t>
            </w:r>
          </w:p>
        </w:tc>
        <w:tc>
          <w:tcPr>
            <w:tcW w:w="3000" w:type="dxa"/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</w:tcBorders>
            <w:shd w:val="clear" w:color="auto" w:fill="F3F7FB"/>
            <w:vAlign w:val="center"/>
            <w:hideMark/>
          </w:tcPr>
          <w:p w14:paraId="513166EF" w14:textId="77777777" w:rsidR="00DF7A00" w:rsidRDefault="00DF7A00" w:rsidP="00CE7A81">
            <w:pPr>
              <w:spacing w:after="0" w:line="252" w:lineRule="auto"/>
              <w:rPr>
                <w:lang w:eastAsia="ko-KR"/>
              </w:rPr>
            </w:pPr>
            <w:r>
              <w:rPr>
                <w:rFonts w:hint="eastAsia"/>
                <w:sz w:val="14"/>
                <w:lang w:eastAsia="ko-KR"/>
              </w:rPr>
              <w:t>A구간은 선택형 내러티브, B구간은 심해 스크롤링 체험, C구간은 도시 정보 탐색 및 메시지 참여 구조로 방향을 정리</w:t>
            </w:r>
          </w:p>
        </w:tc>
      </w:tr>
      <w:tr w:rsidR="00DF7A00" w14:paraId="7DD1C985" w14:textId="77777777" w:rsidTr="00CE7A81">
        <w:trPr>
          <w:cantSplit/>
          <w:jc w:val="center"/>
        </w:trPr>
        <w:tc>
          <w:tcPr>
            <w:tcW w:w="1100" w:type="dxa"/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</w:tcBorders>
            <w:vAlign w:val="center"/>
            <w:hideMark/>
          </w:tcPr>
          <w:p w14:paraId="0899F2C0" w14:textId="77777777" w:rsidR="00DF7A00" w:rsidRDefault="00DF7A00" w:rsidP="00CE7A81">
            <w:pPr>
              <w:spacing w:after="0" w:line="252" w:lineRule="auto"/>
            </w:pPr>
            <w:r>
              <w:rPr>
                <w:rFonts w:hint="eastAsia"/>
                <w:sz w:val="14"/>
              </w:rPr>
              <w:t>2026.04.14</w:t>
            </w:r>
          </w:p>
        </w:tc>
        <w:tc>
          <w:tcPr>
            <w:tcW w:w="1700" w:type="dxa"/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</w:tcBorders>
            <w:vAlign w:val="center"/>
            <w:hideMark/>
          </w:tcPr>
          <w:p w14:paraId="15026853" w14:textId="77777777" w:rsidR="00DF7A00" w:rsidRDefault="00DF7A00" w:rsidP="00CE7A81">
            <w:pPr>
              <w:spacing w:after="0" w:line="252" w:lineRule="auto"/>
            </w:pPr>
            <w:r>
              <w:rPr>
                <w:rFonts w:hint="eastAsia"/>
                <w:sz w:val="14"/>
              </w:rPr>
              <w:t>내부 피드백 정리</w:t>
            </w:r>
          </w:p>
        </w:tc>
        <w:tc>
          <w:tcPr>
            <w:tcW w:w="4300" w:type="dxa"/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</w:tcBorders>
            <w:vAlign w:val="center"/>
            <w:hideMark/>
          </w:tcPr>
          <w:p w14:paraId="1868F0F3" w14:textId="77777777" w:rsidR="00DF7A00" w:rsidRDefault="00DF7A00" w:rsidP="00CE7A81">
            <w:pPr>
              <w:spacing w:after="0" w:line="252" w:lineRule="auto"/>
              <w:rPr>
                <w:lang w:eastAsia="ko-KR"/>
              </w:rPr>
            </w:pPr>
            <w:r>
              <w:rPr>
                <w:rFonts w:hint="eastAsia"/>
                <w:sz w:val="14"/>
                <w:lang w:eastAsia="ko-KR"/>
              </w:rPr>
              <w:t>A구간 장면 구성, SNS 피드와 고립의 관계, 버스킹 장면의 의미, B구간 방 분위기, 물방울 인터랙션 방식 등에 대한 내부 피드백을 확인</w:t>
            </w:r>
          </w:p>
        </w:tc>
        <w:tc>
          <w:tcPr>
            <w:tcW w:w="3000" w:type="dxa"/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</w:tcBorders>
            <w:vAlign w:val="center"/>
            <w:hideMark/>
          </w:tcPr>
          <w:p w14:paraId="0CF067FB" w14:textId="77777777" w:rsidR="00DF7A00" w:rsidRDefault="00DF7A00" w:rsidP="00CE7A81">
            <w:pPr>
              <w:spacing w:after="0" w:line="252" w:lineRule="auto"/>
              <w:rPr>
                <w:lang w:eastAsia="ko-KR"/>
              </w:rPr>
            </w:pPr>
            <w:r>
              <w:rPr>
                <w:rFonts w:hint="eastAsia"/>
                <w:sz w:val="14"/>
                <w:lang w:eastAsia="ko-KR"/>
              </w:rPr>
              <w:t>각 장면이 고립이라는 주제와 어떻게 연결되는지 더 명확히 설명해야 한다는 개선점을 도출</w:t>
            </w:r>
          </w:p>
        </w:tc>
      </w:tr>
      <w:tr w:rsidR="00DF7A00" w14:paraId="17B0C01F" w14:textId="77777777" w:rsidTr="00CE7A81">
        <w:trPr>
          <w:cantSplit/>
          <w:jc w:val="center"/>
        </w:trPr>
        <w:tc>
          <w:tcPr>
            <w:tcW w:w="1100" w:type="dxa"/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</w:tcBorders>
            <w:shd w:val="clear" w:color="auto" w:fill="F3F7FB"/>
            <w:vAlign w:val="center"/>
            <w:hideMark/>
          </w:tcPr>
          <w:p w14:paraId="742CDC23" w14:textId="77777777" w:rsidR="00DF7A00" w:rsidRDefault="00DF7A00" w:rsidP="00CE7A81">
            <w:pPr>
              <w:spacing w:after="0" w:line="252" w:lineRule="auto"/>
            </w:pPr>
            <w:r>
              <w:rPr>
                <w:rFonts w:hint="eastAsia"/>
                <w:sz w:val="14"/>
              </w:rPr>
              <w:lastRenderedPageBreak/>
              <w:t>2026.04.15</w:t>
            </w:r>
          </w:p>
        </w:tc>
        <w:tc>
          <w:tcPr>
            <w:tcW w:w="1700" w:type="dxa"/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</w:tcBorders>
            <w:shd w:val="clear" w:color="auto" w:fill="F3F7FB"/>
            <w:vAlign w:val="center"/>
            <w:hideMark/>
          </w:tcPr>
          <w:p w14:paraId="78062F69" w14:textId="77777777" w:rsidR="00DF7A00" w:rsidRDefault="00DF7A00" w:rsidP="00CE7A81">
            <w:pPr>
              <w:spacing w:after="0" w:line="252" w:lineRule="auto"/>
            </w:pPr>
            <w:r>
              <w:rPr>
                <w:rFonts w:hint="eastAsia"/>
                <w:sz w:val="14"/>
              </w:rPr>
              <w:t>구현 방향 논의</w:t>
            </w:r>
          </w:p>
        </w:tc>
        <w:tc>
          <w:tcPr>
            <w:tcW w:w="4300" w:type="dxa"/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</w:tcBorders>
            <w:shd w:val="clear" w:color="auto" w:fill="F3F7FB"/>
            <w:vAlign w:val="center"/>
            <w:hideMark/>
          </w:tcPr>
          <w:p w14:paraId="2055C35C" w14:textId="77777777" w:rsidR="00DF7A00" w:rsidRDefault="00DF7A00" w:rsidP="00CE7A81">
            <w:pPr>
              <w:spacing w:after="0" w:line="252" w:lineRule="auto"/>
              <w:rPr>
                <w:lang w:eastAsia="ko-KR"/>
              </w:rPr>
            </w:pPr>
            <w:r>
              <w:rPr>
                <w:rFonts w:hint="eastAsia"/>
                <w:sz w:val="14"/>
                <w:lang w:eastAsia="ko-KR"/>
              </w:rPr>
              <w:t>프론트엔드는 React, 백엔드는 Python 기반으로 진행하는 방향을 논의하였다. 인터랙티브 페이지 특성상 DB 사용 여부와 Open API 활용 가능성도 검</w:t>
            </w:r>
            <w:r w:rsidR="009E23F6">
              <w:rPr>
                <w:rFonts w:hint="eastAsia"/>
                <w:sz w:val="14"/>
                <w:lang w:eastAsia="ko-KR"/>
              </w:rPr>
              <w:t>토</w:t>
            </w:r>
          </w:p>
        </w:tc>
        <w:tc>
          <w:tcPr>
            <w:tcW w:w="3000" w:type="dxa"/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</w:tcBorders>
            <w:shd w:val="clear" w:color="auto" w:fill="F3F7FB"/>
            <w:vAlign w:val="center"/>
            <w:hideMark/>
          </w:tcPr>
          <w:p w14:paraId="15346FC6" w14:textId="77777777" w:rsidR="00DF7A00" w:rsidRDefault="00DF7A00" w:rsidP="00CE7A81">
            <w:pPr>
              <w:spacing w:after="0" w:line="252" w:lineRule="auto"/>
              <w:rPr>
                <w:lang w:eastAsia="ko-KR"/>
              </w:rPr>
            </w:pPr>
            <w:r>
              <w:rPr>
                <w:rFonts w:hint="eastAsia"/>
                <w:sz w:val="14"/>
                <w:lang w:eastAsia="ko-KR"/>
              </w:rPr>
              <w:t xml:space="preserve">복잡한 자동화보다는 인터랙티브 화면 구현과 Open API 활용 중심으로 접근하기로 </w:t>
            </w:r>
            <w:r w:rsidR="009E23F6">
              <w:rPr>
                <w:rFonts w:hint="eastAsia"/>
                <w:sz w:val="14"/>
                <w:lang w:eastAsia="ko-KR"/>
              </w:rPr>
              <w:t>함</w:t>
            </w:r>
          </w:p>
        </w:tc>
      </w:tr>
      <w:tr w:rsidR="00DF7A00" w14:paraId="7ABF5329" w14:textId="77777777" w:rsidTr="00CE7A81">
        <w:trPr>
          <w:cantSplit/>
          <w:jc w:val="center"/>
        </w:trPr>
        <w:tc>
          <w:tcPr>
            <w:tcW w:w="1100" w:type="dxa"/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</w:tcBorders>
            <w:vAlign w:val="center"/>
            <w:hideMark/>
          </w:tcPr>
          <w:p w14:paraId="72C719C9" w14:textId="77777777" w:rsidR="00DF7A00" w:rsidRDefault="00DF7A00" w:rsidP="00CE7A81">
            <w:pPr>
              <w:spacing w:after="0" w:line="252" w:lineRule="auto"/>
            </w:pPr>
            <w:r>
              <w:rPr>
                <w:rFonts w:hint="eastAsia"/>
                <w:sz w:val="14"/>
              </w:rPr>
              <w:t>2026.04.20</w:t>
            </w:r>
          </w:p>
        </w:tc>
        <w:tc>
          <w:tcPr>
            <w:tcW w:w="1700" w:type="dxa"/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</w:tcBorders>
            <w:vAlign w:val="center"/>
            <w:hideMark/>
          </w:tcPr>
          <w:p w14:paraId="5B351A85" w14:textId="77777777" w:rsidR="00DF7A00" w:rsidRDefault="00DF7A00" w:rsidP="00CE7A81">
            <w:pPr>
              <w:spacing w:after="0" w:line="252" w:lineRule="auto"/>
            </w:pPr>
            <w:r>
              <w:rPr>
                <w:rFonts w:hint="eastAsia"/>
                <w:sz w:val="14"/>
              </w:rPr>
              <w:t>PPT 초안 제작</w:t>
            </w:r>
          </w:p>
        </w:tc>
        <w:tc>
          <w:tcPr>
            <w:tcW w:w="4300" w:type="dxa"/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</w:tcBorders>
            <w:vAlign w:val="center"/>
            <w:hideMark/>
          </w:tcPr>
          <w:p w14:paraId="1F474CBD" w14:textId="77777777" w:rsidR="00DF7A00" w:rsidRDefault="00DF7A00" w:rsidP="00CE7A81">
            <w:pPr>
              <w:spacing w:after="0" w:line="252" w:lineRule="auto"/>
              <w:rPr>
                <w:lang w:eastAsia="ko-KR"/>
              </w:rPr>
            </w:pPr>
            <w:r>
              <w:rPr>
                <w:rFonts w:hint="eastAsia"/>
                <w:sz w:val="14"/>
                <w:lang w:eastAsia="ko-KR"/>
              </w:rPr>
              <w:t>프로젝트 개요, 기획 배경, 콘텐츠 개요, 상세 콘텐츠 설계, 타깃 분석, 기대효과, 후속 연계 방향을 발표용 PPT로 구성</w:t>
            </w:r>
          </w:p>
        </w:tc>
        <w:tc>
          <w:tcPr>
            <w:tcW w:w="3000" w:type="dxa"/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</w:tcBorders>
            <w:vAlign w:val="center"/>
            <w:hideMark/>
          </w:tcPr>
          <w:p w14:paraId="0D57C222" w14:textId="77777777" w:rsidR="00DF7A00" w:rsidRDefault="00DF7A00" w:rsidP="00CE7A81">
            <w:pPr>
              <w:spacing w:after="0" w:line="252" w:lineRule="auto"/>
              <w:rPr>
                <w:lang w:eastAsia="ko-KR"/>
              </w:rPr>
            </w:pPr>
            <w:r>
              <w:rPr>
                <w:rFonts w:hint="eastAsia"/>
                <w:sz w:val="14"/>
                <w:lang w:eastAsia="ko-KR"/>
              </w:rPr>
              <w:t>발표용 포트폴리오 초안이 완성되었고, 이후 피드백을 통해 보완할 기본 자료가 마련</w:t>
            </w:r>
            <w:r w:rsidR="009E23F6">
              <w:rPr>
                <w:rFonts w:hint="eastAsia"/>
                <w:sz w:val="14"/>
                <w:lang w:eastAsia="ko-KR"/>
              </w:rPr>
              <w:t>함</w:t>
            </w:r>
          </w:p>
        </w:tc>
      </w:tr>
      <w:tr w:rsidR="00DF7A00" w14:paraId="18E9CFB2" w14:textId="77777777" w:rsidTr="00CE7A81">
        <w:trPr>
          <w:cantSplit/>
          <w:jc w:val="center"/>
        </w:trPr>
        <w:tc>
          <w:tcPr>
            <w:tcW w:w="1100" w:type="dxa"/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</w:tcBorders>
            <w:shd w:val="clear" w:color="auto" w:fill="F3F7FB"/>
            <w:vAlign w:val="center"/>
            <w:hideMark/>
          </w:tcPr>
          <w:p w14:paraId="18E650AC" w14:textId="77777777" w:rsidR="00DF7A00" w:rsidRDefault="00DF7A00" w:rsidP="00CE7A81">
            <w:pPr>
              <w:spacing w:after="0" w:line="252" w:lineRule="auto"/>
            </w:pPr>
            <w:r>
              <w:rPr>
                <w:rFonts w:hint="eastAsia"/>
                <w:sz w:val="14"/>
              </w:rPr>
              <w:t>2026.04.21</w:t>
            </w:r>
          </w:p>
        </w:tc>
        <w:tc>
          <w:tcPr>
            <w:tcW w:w="1700" w:type="dxa"/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</w:tcBorders>
            <w:shd w:val="clear" w:color="auto" w:fill="F3F7FB"/>
            <w:vAlign w:val="center"/>
            <w:hideMark/>
          </w:tcPr>
          <w:p w14:paraId="56B184DD" w14:textId="77777777" w:rsidR="00DF7A00" w:rsidRDefault="00DF7A00" w:rsidP="00CE7A81">
            <w:pPr>
              <w:spacing w:after="0" w:line="252" w:lineRule="auto"/>
              <w:rPr>
                <w:lang w:eastAsia="ko-KR"/>
              </w:rPr>
            </w:pPr>
            <w:r>
              <w:rPr>
                <w:rFonts w:hint="eastAsia"/>
                <w:sz w:val="14"/>
                <w:lang w:eastAsia="ko-KR"/>
              </w:rPr>
              <w:t>PPT 초안 공유 및 검토</w:t>
            </w:r>
          </w:p>
        </w:tc>
        <w:tc>
          <w:tcPr>
            <w:tcW w:w="4300" w:type="dxa"/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</w:tcBorders>
            <w:shd w:val="clear" w:color="auto" w:fill="F3F7FB"/>
            <w:vAlign w:val="center"/>
            <w:hideMark/>
          </w:tcPr>
          <w:p w14:paraId="7342FCD5" w14:textId="77777777" w:rsidR="00DF7A00" w:rsidRDefault="00DF7A00" w:rsidP="00CE7A81">
            <w:pPr>
              <w:spacing w:after="0" w:line="252" w:lineRule="auto"/>
              <w:rPr>
                <w:lang w:eastAsia="ko-KR"/>
              </w:rPr>
            </w:pPr>
            <w:r>
              <w:rPr>
                <w:rFonts w:hint="eastAsia"/>
                <w:sz w:val="14"/>
                <w:lang w:eastAsia="ko-KR"/>
              </w:rPr>
              <w:t>팀원들과 PPT 초안을 공유하고 전체 흐름을 확인</w:t>
            </w:r>
          </w:p>
        </w:tc>
        <w:tc>
          <w:tcPr>
            <w:tcW w:w="3000" w:type="dxa"/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</w:tcBorders>
            <w:shd w:val="clear" w:color="auto" w:fill="F3F7FB"/>
            <w:vAlign w:val="center"/>
            <w:hideMark/>
          </w:tcPr>
          <w:p w14:paraId="6BEA5C74" w14:textId="77777777" w:rsidR="00DF7A00" w:rsidRDefault="00DF7A00" w:rsidP="00CE7A81">
            <w:pPr>
              <w:spacing w:after="0" w:line="252" w:lineRule="auto"/>
              <w:rPr>
                <w:lang w:eastAsia="ko-KR"/>
              </w:rPr>
            </w:pPr>
            <w:r>
              <w:rPr>
                <w:rFonts w:hint="eastAsia"/>
                <w:sz w:val="14"/>
                <w:lang w:eastAsia="ko-KR"/>
              </w:rPr>
              <w:t>프로젝트명, 팀명, A/B/C 구간, 기대효과와 후속 연계 콘텐츠까지 포함된 발표 자료를 검토</w:t>
            </w:r>
          </w:p>
        </w:tc>
      </w:tr>
      <w:tr w:rsidR="00DF7A00" w14:paraId="56FD0807" w14:textId="77777777" w:rsidTr="00CE7A81">
        <w:trPr>
          <w:cantSplit/>
          <w:jc w:val="center"/>
        </w:trPr>
        <w:tc>
          <w:tcPr>
            <w:tcW w:w="1100" w:type="dxa"/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</w:tcBorders>
            <w:vAlign w:val="center"/>
            <w:hideMark/>
          </w:tcPr>
          <w:p w14:paraId="5CD19563" w14:textId="77777777" w:rsidR="00DF7A00" w:rsidRDefault="00DF7A00" w:rsidP="00CE7A81">
            <w:pPr>
              <w:spacing w:after="0" w:line="252" w:lineRule="auto"/>
            </w:pPr>
            <w:r>
              <w:rPr>
                <w:rFonts w:hint="eastAsia"/>
                <w:sz w:val="14"/>
              </w:rPr>
              <w:t>2026.04.22</w:t>
            </w:r>
          </w:p>
        </w:tc>
        <w:tc>
          <w:tcPr>
            <w:tcW w:w="1700" w:type="dxa"/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</w:tcBorders>
            <w:vAlign w:val="center"/>
            <w:hideMark/>
          </w:tcPr>
          <w:p w14:paraId="6F5CD9DE" w14:textId="77777777" w:rsidR="00DF7A00" w:rsidRDefault="00DF7A00" w:rsidP="00CE7A81">
            <w:pPr>
              <w:spacing w:after="0" w:line="252" w:lineRule="auto"/>
            </w:pPr>
            <w:r>
              <w:rPr>
                <w:rFonts w:hint="eastAsia"/>
                <w:sz w:val="14"/>
              </w:rPr>
              <w:t>보완 자료 정리</w:t>
            </w:r>
          </w:p>
        </w:tc>
        <w:tc>
          <w:tcPr>
            <w:tcW w:w="4300" w:type="dxa"/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</w:tcBorders>
            <w:vAlign w:val="center"/>
            <w:hideMark/>
          </w:tcPr>
          <w:p w14:paraId="581F10DC" w14:textId="77777777" w:rsidR="00DF7A00" w:rsidRDefault="00DF7A00" w:rsidP="00CE7A81">
            <w:pPr>
              <w:spacing w:after="0" w:line="252" w:lineRule="auto"/>
              <w:rPr>
                <w:lang w:eastAsia="ko-KR"/>
              </w:rPr>
            </w:pPr>
            <w:r>
              <w:rPr>
                <w:rFonts w:hint="eastAsia"/>
                <w:sz w:val="14"/>
                <w:lang w:eastAsia="ko-KR"/>
              </w:rPr>
              <w:t>Notion 문서와 PPT 내용을 바탕으로 추가 정리가 필요한 부분을 확인</w:t>
            </w:r>
          </w:p>
        </w:tc>
        <w:tc>
          <w:tcPr>
            <w:tcW w:w="3000" w:type="dxa"/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</w:tcBorders>
            <w:vAlign w:val="center"/>
            <w:hideMark/>
          </w:tcPr>
          <w:p w14:paraId="3AD6A176" w14:textId="77777777" w:rsidR="00DF7A00" w:rsidRDefault="00DF7A00" w:rsidP="00CE7A81">
            <w:pPr>
              <w:spacing w:after="0" w:line="252" w:lineRule="auto"/>
              <w:rPr>
                <w:lang w:eastAsia="ko-KR"/>
              </w:rPr>
            </w:pPr>
            <w:r>
              <w:rPr>
                <w:rFonts w:hint="eastAsia"/>
                <w:sz w:val="14"/>
                <w:lang w:eastAsia="ko-KR"/>
              </w:rPr>
              <w:t>발표 전후로 필요한 설명 자료와 기획 근거를 다시 정리</w:t>
            </w:r>
          </w:p>
        </w:tc>
      </w:tr>
      <w:tr w:rsidR="00DF7A00" w14:paraId="503343AC" w14:textId="77777777" w:rsidTr="00CE7A81">
        <w:trPr>
          <w:cantSplit/>
          <w:jc w:val="center"/>
        </w:trPr>
        <w:tc>
          <w:tcPr>
            <w:tcW w:w="1100" w:type="dxa"/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</w:tcBorders>
            <w:shd w:val="clear" w:color="auto" w:fill="F3F7FB"/>
            <w:vAlign w:val="center"/>
            <w:hideMark/>
          </w:tcPr>
          <w:p w14:paraId="4429DE6B" w14:textId="77777777" w:rsidR="00DF7A00" w:rsidRDefault="00DF7A00" w:rsidP="00CE7A81">
            <w:pPr>
              <w:spacing w:after="0" w:line="252" w:lineRule="auto"/>
            </w:pPr>
            <w:r>
              <w:rPr>
                <w:rFonts w:hint="eastAsia"/>
                <w:sz w:val="14"/>
              </w:rPr>
              <w:t>2026.04.23</w:t>
            </w:r>
          </w:p>
        </w:tc>
        <w:tc>
          <w:tcPr>
            <w:tcW w:w="1700" w:type="dxa"/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</w:tcBorders>
            <w:shd w:val="clear" w:color="auto" w:fill="F3F7FB"/>
            <w:vAlign w:val="center"/>
            <w:hideMark/>
          </w:tcPr>
          <w:p w14:paraId="15467B9A" w14:textId="77777777" w:rsidR="00DF7A00" w:rsidRDefault="00DF7A00" w:rsidP="00CE7A81">
            <w:pPr>
              <w:spacing w:after="0" w:line="252" w:lineRule="auto"/>
            </w:pPr>
            <w:r>
              <w:rPr>
                <w:rFonts w:hint="eastAsia"/>
                <w:sz w:val="14"/>
              </w:rPr>
              <w:t>레퍼런스 확인</w:t>
            </w:r>
          </w:p>
        </w:tc>
        <w:tc>
          <w:tcPr>
            <w:tcW w:w="4300" w:type="dxa"/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</w:tcBorders>
            <w:shd w:val="clear" w:color="auto" w:fill="F3F7FB"/>
            <w:vAlign w:val="center"/>
            <w:hideMark/>
          </w:tcPr>
          <w:p w14:paraId="4C00766C" w14:textId="77777777" w:rsidR="00DF7A00" w:rsidRDefault="00DF7A00" w:rsidP="00CE7A81">
            <w:pPr>
              <w:spacing w:after="0" w:line="252" w:lineRule="auto"/>
              <w:rPr>
                <w:lang w:eastAsia="ko-KR"/>
              </w:rPr>
            </w:pPr>
            <w:r>
              <w:rPr>
                <w:rFonts w:hint="eastAsia"/>
                <w:sz w:val="14"/>
                <w:lang w:eastAsia="ko-KR"/>
              </w:rPr>
              <w:t>B구간 스크롤링 스토리텔링 구현을 위해 외부 인터랙티브 사이트 레퍼런스를 확인</w:t>
            </w:r>
          </w:p>
        </w:tc>
        <w:tc>
          <w:tcPr>
            <w:tcW w:w="3000" w:type="dxa"/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</w:tcBorders>
            <w:shd w:val="clear" w:color="auto" w:fill="F3F7FB"/>
            <w:vAlign w:val="center"/>
            <w:hideMark/>
          </w:tcPr>
          <w:p w14:paraId="48CBDEE8" w14:textId="77777777" w:rsidR="00DF7A00" w:rsidRDefault="00DF7A00" w:rsidP="00CE7A81">
            <w:pPr>
              <w:spacing w:after="0" w:line="252" w:lineRule="auto"/>
              <w:rPr>
                <w:lang w:eastAsia="ko-KR"/>
              </w:rPr>
            </w:pPr>
            <w:r>
              <w:rPr>
                <w:rFonts w:hint="eastAsia"/>
                <w:sz w:val="14"/>
                <w:lang w:eastAsia="ko-KR"/>
              </w:rPr>
              <w:t>스크롤에 따라 감정선과 시각 요소가 변화하는 구조를 B구간에 적용할 수 있도록 참고 방향을 잡</w:t>
            </w:r>
            <w:r w:rsidR="009E23F6">
              <w:rPr>
                <w:rFonts w:hint="eastAsia"/>
                <w:sz w:val="14"/>
                <w:lang w:eastAsia="ko-KR"/>
              </w:rPr>
              <w:t>음</w:t>
            </w:r>
          </w:p>
        </w:tc>
      </w:tr>
      <w:tr w:rsidR="00DF7A00" w14:paraId="3A5C1200" w14:textId="77777777" w:rsidTr="00180F91">
        <w:trPr>
          <w:cantSplit/>
          <w:jc w:val="center"/>
        </w:trPr>
        <w:tc>
          <w:tcPr>
            <w:tcW w:w="1100" w:type="dxa"/>
            <w:vMerge w:val="restart"/>
            <w:tcBorders>
              <w:top w:val="single" w:sz="6" w:space="0" w:color="B7C9E2"/>
              <w:left w:val="single" w:sz="6" w:space="0" w:color="B7C9E2"/>
              <w:right w:val="single" w:sz="6" w:space="0" w:color="B7C9E2"/>
            </w:tcBorders>
            <w:vAlign w:val="center"/>
            <w:hideMark/>
          </w:tcPr>
          <w:p w14:paraId="59B7EBB5" w14:textId="77777777" w:rsidR="00DF7A00" w:rsidRDefault="00DF7A00" w:rsidP="00CE7A81">
            <w:pPr>
              <w:spacing w:after="0" w:line="252" w:lineRule="auto"/>
            </w:pPr>
            <w:r>
              <w:rPr>
                <w:rFonts w:hint="eastAsia"/>
                <w:sz w:val="14"/>
              </w:rPr>
              <w:t>2026.04.24</w:t>
            </w:r>
          </w:p>
          <w:p w14:paraId="7FDA70DE" w14:textId="77777777" w:rsidR="00DF7A00" w:rsidRDefault="00DF7A00" w:rsidP="00CE7A81">
            <w:pPr>
              <w:spacing w:after="0" w:line="252" w:lineRule="auto"/>
            </w:pPr>
          </w:p>
        </w:tc>
        <w:tc>
          <w:tcPr>
            <w:tcW w:w="1700" w:type="dxa"/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</w:tcBorders>
            <w:vAlign w:val="center"/>
            <w:hideMark/>
          </w:tcPr>
          <w:p w14:paraId="7A28E6FC" w14:textId="77777777" w:rsidR="00DF7A00" w:rsidRDefault="00DF7A00" w:rsidP="00CE7A81">
            <w:pPr>
              <w:spacing w:after="0" w:line="252" w:lineRule="auto"/>
            </w:pPr>
            <w:r>
              <w:rPr>
                <w:rFonts w:hint="eastAsia"/>
                <w:sz w:val="14"/>
              </w:rPr>
              <w:t>PPT 피드백 정리</w:t>
            </w:r>
          </w:p>
        </w:tc>
        <w:tc>
          <w:tcPr>
            <w:tcW w:w="4300" w:type="dxa"/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</w:tcBorders>
            <w:vAlign w:val="center"/>
            <w:hideMark/>
          </w:tcPr>
          <w:p w14:paraId="0E3258F2" w14:textId="77777777" w:rsidR="00DF7A00" w:rsidRDefault="00DF7A00" w:rsidP="00CE7A81">
            <w:pPr>
              <w:spacing w:after="0" w:line="252" w:lineRule="auto"/>
              <w:rPr>
                <w:lang w:eastAsia="ko-KR"/>
              </w:rPr>
            </w:pPr>
            <w:r>
              <w:rPr>
                <w:rFonts w:hint="eastAsia"/>
                <w:sz w:val="14"/>
                <w:lang w:eastAsia="ko-KR"/>
              </w:rPr>
              <w:t xml:space="preserve">발표 피드백을 바탕으로 현재 PPT의 문제점을 정리. </w:t>
            </w:r>
            <w:r w:rsidR="009E23F6">
              <w:rPr>
                <w:sz w:val="14"/>
                <w:lang w:eastAsia="ko-KR"/>
              </w:rPr>
              <w:br/>
            </w:r>
            <w:r>
              <w:rPr>
                <w:rFonts w:hint="eastAsia"/>
                <w:sz w:val="14"/>
                <w:lang w:eastAsia="ko-KR"/>
              </w:rPr>
              <w:t>핵심 피드백은 “아이디어는 좋지만, 보는 사람이 질문 없이 이해할 수 있도록 기능·경험·효과를 명확히 보여줘야 한다”는 점</w:t>
            </w:r>
          </w:p>
        </w:tc>
        <w:tc>
          <w:tcPr>
            <w:tcW w:w="3000" w:type="dxa"/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</w:tcBorders>
            <w:vAlign w:val="center"/>
            <w:hideMark/>
          </w:tcPr>
          <w:p w14:paraId="3C8AF815" w14:textId="77777777" w:rsidR="00DF7A00" w:rsidRDefault="00DF7A00" w:rsidP="00CE7A81">
            <w:pPr>
              <w:spacing w:after="0" w:line="252" w:lineRule="auto"/>
              <w:rPr>
                <w:lang w:eastAsia="ko-KR"/>
              </w:rPr>
            </w:pPr>
            <w:r>
              <w:rPr>
                <w:rFonts w:hint="eastAsia"/>
                <w:sz w:val="14"/>
                <w:lang w:eastAsia="ko-KR"/>
              </w:rPr>
              <w:t>A/B/C 구간별 기능표 삽입, K-GILS 근거 확정, ‘진단’ 대신 ‘자가점검’ 용어 사용, B구간 클릭 요소 강화, C구간 직관성 개선, 구현 목업 추가가 필요하다고 정리</w:t>
            </w:r>
          </w:p>
        </w:tc>
      </w:tr>
      <w:tr w:rsidR="00DF7A00" w14:paraId="4C40BB14" w14:textId="77777777" w:rsidTr="00180F91">
        <w:trPr>
          <w:cantSplit/>
          <w:jc w:val="center"/>
        </w:trPr>
        <w:tc>
          <w:tcPr>
            <w:tcW w:w="1587" w:type="dxa"/>
            <w:vMerge/>
            <w:tcBorders>
              <w:left w:val="single" w:sz="6" w:space="0" w:color="B7C9E2"/>
              <w:bottom w:val="single" w:sz="6" w:space="0" w:color="B7C9E2"/>
              <w:right w:val="single" w:sz="6" w:space="0" w:color="B7C9E2"/>
            </w:tcBorders>
            <w:shd w:val="clear" w:color="auto" w:fill="F3F7FB"/>
            <w:hideMark/>
          </w:tcPr>
          <w:p w14:paraId="792B51B4" w14:textId="77777777" w:rsidR="00DF7A00" w:rsidRDefault="00DF7A00" w:rsidP="00CE7A81">
            <w:pPr>
              <w:spacing w:line="244" w:lineRule="auto"/>
              <w:rPr>
                <w:lang w:eastAsia="ko-KR"/>
              </w:rPr>
            </w:pPr>
          </w:p>
        </w:tc>
        <w:tc>
          <w:tcPr>
            <w:tcW w:w="1700" w:type="dxa"/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</w:tcBorders>
            <w:shd w:val="clear" w:color="auto" w:fill="F3F7FB"/>
            <w:vAlign w:val="center"/>
            <w:hideMark/>
          </w:tcPr>
          <w:p w14:paraId="0DEA6014" w14:textId="77777777" w:rsidR="00DF7A00" w:rsidRDefault="00DF7A00" w:rsidP="00CE7A81">
            <w:pPr>
              <w:spacing w:after="0" w:line="252" w:lineRule="auto"/>
            </w:pPr>
            <w:r>
              <w:rPr>
                <w:rFonts w:hint="eastAsia"/>
                <w:sz w:val="14"/>
              </w:rPr>
              <w:t>개발 협업 준비</w:t>
            </w:r>
          </w:p>
        </w:tc>
        <w:tc>
          <w:tcPr>
            <w:tcW w:w="4300" w:type="dxa"/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</w:tcBorders>
            <w:shd w:val="clear" w:color="auto" w:fill="F3F7FB"/>
            <w:vAlign w:val="center"/>
            <w:hideMark/>
          </w:tcPr>
          <w:p w14:paraId="73749224" w14:textId="77777777" w:rsidR="00DF7A00" w:rsidRDefault="00DF7A00" w:rsidP="00CE7A81">
            <w:pPr>
              <w:spacing w:after="0" w:line="252" w:lineRule="auto"/>
              <w:rPr>
                <w:lang w:eastAsia="ko-KR"/>
              </w:rPr>
            </w:pPr>
            <w:r>
              <w:rPr>
                <w:rFonts w:hint="eastAsia"/>
                <w:sz w:val="14"/>
                <w:lang w:eastAsia="ko-KR"/>
              </w:rPr>
              <w:t>GitHub 협업을 위해 팀원 이메일을 공유하고 초대 작업을 진행하였다. A구간은 선택형 흐름, B구간은 스크롤 기반 인터랙션을 참고하기</w:t>
            </w:r>
            <w:r w:rsidR="009E23F6">
              <w:rPr>
                <w:rFonts w:hint="eastAsia"/>
                <w:sz w:val="14"/>
                <w:lang w:eastAsia="ko-KR"/>
              </w:rPr>
              <w:t>로함</w:t>
            </w:r>
          </w:p>
        </w:tc>
        <w:tc>
          <w:tcPr>
            <w:tcW w:w="3000" w:type="dxa"/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</w:tcBorders>
            <w:shd w:val="clear" w:color="auto" w:fill="F3F7FB"/>
            <w:vAlign w:val="center"/>
            <w:hideMark/>
          </w:tcPr>
          <w:p w14:paraId="5A1755BB" w14:textId="77777777" w:rsidR="00DF7A00" w:rsidRDefault="00DF7A00" w:rsidP="00CE7A81">
            <w:pPr>
              <w:spacing w:after="0" w:line="252" w:lineRule="auto"/>
              <w:rPr>
                <w:lang w:eastAsia="ko-KR"/>
              </w:rPr>
            </w:pPr>
            <w:r>
              <w:rPr>
                <w:rFonts w:hint="eastAsia"/>
                <w:sz w:val="14"/>
                <w:lang w:eastAsia="ko-KR"/>
              </w:rPr>
              <w:t>개발 협업 환경을 준비하고, 각 구간별 구현 레퍼런스를 구체화</w:t>
            </w:r>
          </w:p>
        </w:tc>
      </w:tr>
      <w:tr w:rsidR="00DF7A00" w14:paraId="5117F76B" w14:textId="77777777" w:rsidTr="00CE7A81">
        <w:trPr>
          <w:cantSplit/>
          <w:jc w:val="center"/>
        </w:trPr>
        <w:tc>
          <w:tcPr>
            <w:tcW w:w="1100" w:type="dxa"/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</w:tcBorders>
            <w:vAlign w:val="center"/>
            <w:hideMark/>
          </w:tcPr>
          <w:p w14:paraId="6A55C76E" w14:textId="77777777" w:rsidR="00DF7A00" w:rsidRDefault="00DF7A00" w:rsidP="00CE7A81">
            <w:pPr>
              <w:spacing w:after="0" w:line="252" w:lineRule="auto"/>
            </w:pPr>
            <w:r>
              <w:rPr>
                <w:rFonts w:hint="eastAsia"/>
                <w:sz w:val="14"/>
              </w:rPr>
              <w:t>2026.04.25</w:t>
            </w:r>
          </w:p>
        </w:tc>
        <w:tc>
          <w:tcPr>
            <w:tcW w:w="1700" w:type="dxa"/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</w:tcBorders>
            <w:vAlign w:val="center"/>
            <w:hideMark/>
          </w:tcPr>
          <w:p w14:paraId="77D0A6A4" w14:textId="77777777" w:rsidR="00DF7A00" w:rsidRDefault="00DF7A00" w:rsidP="00CE7A81">
            <w:pPr>
              <w:spacing w:after="0" w:line="252" w:lineRule="auto"/>
              <w:rPr>
                <w:lang w:eastAsia="ko-KR"/>
              </w:rPr>
            </w:pPr>
            <w:r>
              <w:rPr>
                <w:rFonts w:hint="eastAsia"/>
                <w:sz w:val="14"/>
                <w:lang w:eastAsia="ko-KR"/>
              </w:rPr>
              <w:t>A구간 스토리보드 보완</w:t>
            </w:r>
          </w:p>
        </w:tc>
        <w:tc>
          <w:tcPr>
            <w:tcW w:w="4300" w:type="dxa"/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</w:tcBorders>
            <w:vAlign w:val="center"/>
            <w:hideMark/>
          </w:tcPr>
          <w:p w14:paraId="1A95E00F" w14:textId="77777777" w:rsidR="00DF7A00" w:rsidRDefault="00DF7A00" w:rsidP="00CE7A81">
            <w:pPr>
              <w:spacing w:after="0" w:line="252" w:lineRule="auto"/>
              <w:rPr>
                <w:lang w:eastAsia="ko-KR"/>
              </w:rPr>
            </w:pPr>
            <w:r>
              <w:rPr>
                <w:rFonts w:hint="eastAsia"/>
                <w:sz w:val="14"/>
                <w:lang w:eastAsia="ko-KR"/>
              </w:rPr>
              <w:t>A구간 선택형 내러티브의 스토리보드와 사용자 선택 흐름을 추가 정리</w:t>
            </w:r>
          </w:p>
        </w:tc>
        <w:tc>
          <w:tcPr>
            <w:tcW w:w="3000" w:type="dxa"/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</w:tcBorders>
            <w:vAlign w:val="center"/>
            <w:hideMark/>
          </w:tcPr>
          <w:p w14:paraId="02C16A4F" w14:textId="77777777" w:rsidR="00DF7A00" w:rsidRDefault="00DF7A00" w:rsidP="00CE7A81">
            <w:pPr>
              <w:spacing w:after="0" w:line="252" w:lineRule="auto"/>
              <w:rPr>
                <w:lang w:eastAsia="ko-KR"/>
              </w:rPr>
            </w:pPr>
            <w:r>
              <w:rPr>
                <w:rFonts w:hint="eastAsia"/>
                <w:sz w:val="14"/>
                <w:lang w:eastAsia="ko-KR"/>
              </w:rPr>
              <w:t>A구간이 단순 테스트가 아니라, 사용자가 페르소나의 하루를 따라가며 자신의 상태를 돌아보는 자가점검형 콘텐츠로 정리</w:t>
            </w:r>
            <w:r w:rsidR="009E23F6">
              <w:rPr>
                <w:rFonts w:hint="eastAsia"/>
                <w:sz w:val="14"/>
                <w:lang w:eastAsia="ko-KR"/>
              </w:rPr>
              <w:t>함</w:t>
            </w:r>
          </w:p>
        </w:tc>
      </w:tr>
      <w:tr w:rsidR="00DF7A00" w14:paraId="15E02424" w14:textId="77777777" w:rsidTr="005310F8">
        <w:trPr>
          <w:cantSplit/>
          <w:jc w:val="center"/>
        </w:trPr>
        <w:tc>
          <w:tcPr>
            <w:tcW w:w="1100" w:type="dxa"/>
            <w:tcBorders>
              <w:top w:val="single" w:sz="6" w:space="0" w:color="B7C9E2"/>
              <w:left w:val="single" w:sz="6" w:space="0" w:color="B7C9E2"/>
              <w:right w:val="single" w:sz="6" w:space="0" w:color="B7C9E2"/>
            </w:tcBorders>
            <w:shd w:val="clear" w:color="auto" w:fill="F3F7FB"/>
            <w:vAlign w:val="center"/>
            <w:hideMark/>
          </w:tcPr>
          <w:p w14:paraId="1F7BAFD9" w14:textId="77777777" w:rsidR="00DF7A00" w:rsidRDefault="00DF7A00" w:rsidP="00CE7A81">
            <w:pPr>
              <w:spacing w:after="0" w:line="252" w:lineRule="auto"/>
            </w:pPr>
            <w:r>
              <w:rPr>
                <w:rFonts w:hint="eastAsia"/>
                <w:sz w:val="14"/>
              </w:rPr>
              <w:t>2026.04.27</w:t>
            </w:r>
          </w:p>
          <w:p w14:paraId="6715D87E" w14:textId="77777777" w:rsidR="00DF7A00" w:rsidRDefault="00DF7A00" w:rsidP="00DF7A00">
            <w:pPr>
              <w:spacing w:after="0" w:line="252" w:lineRule="auto"/>
            </w:pPr>
          </w:p>
        </w:tc>
        <w:tc>
          <w:tcPr>
            <w:tcW w:w="1700" w:type="dxa"/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</w:tcBorders>
            <w:shd w:val="clear" w:color="auto" w:fill="F3F7FB"/>
            <w:vAlign w:val="center"/>
            <w:hideMark/>
          </w:tcPr>
          <w:p w14:paraId="4C1F509C" w14:textId="77777777" w:rsidR="00DF7A00" w:rsidRDefault="00DF7A00" w:rsidP="00CE7A81">
            <w:pPr>
              <w:spacing w:after="0" w:line="252" w:lineRule="auto"/>
            </w:pPr>
            <w:r>
              <w:rPr>
                <w:rFonts w:hint="eastAsia"/>
                <w:sz w:val="14"/>
              </w:rPr>
              <w:t>B구간 구현 방향 확인</w:t>
            </w:r>
          </w:p>
        </w:tc>
        <w:tc>
          <w:tcPr>
            <w:tcW w:w="4300" w:type="dxa"/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</w:tcBorders>
            <w:shd w:val="clear" w:color="auto" w:fill="F3F7FB"/>
            <w:vAlign w:val="center"/>
            <w:hideMark/>
          </w:tcPr>
          <w:p w14:paraId="68644DA8" w14:textId="77777777" w:rsidR="00DF7A00" w:rsidRDefault="00DF7A00" w:rsidP="00CE7A81">
            <w:pPr>
              <w:spacing w:after="0" w:line="252" w:lineRule="auto"/>
              <w:rPr>
                <w:lang w:eastAsia="ko-KR"/>
              </w:rPr>
            </w:pPr>
            <w:r>
              <w:rPr>
                <w:rFonts w:hint="eastAsia"/>
                <w:sz w:val="14"/>
                <w:lang w:eastAsia="ko-KR"/>
              </w:rPr>
              <w:t>B콘텐츠의 기본 틀 작업이 진행되었고, 심해로 가라앉는 스크롤링 구조와 분위기 연출 방향을 확인</w:t>
            </w:r>
          </w:p>
        </w:tc>
        <w:tc>
          <w:tcPr>
            <w:tcW w:w="3000" w:type="dxa"/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</w:tcBorders>
            <w:shd w:val="clear" w:color="auto" w:fill="F3F7FB"/>
            <w:vAlign w:val="center"/>
            <w:hideMark/>
          </w:tcPr>
          <w:p w14:paraId="6B040FD4" w14:textId="77777777" w:rsidR="00DF7A00" w:rsidRDefault="00DF7A00" w:rsidP="00CE7A81">
            <w:pPr>
              <w:spacing w:after="0" w:line="252" w:lineRule="auto"/>
              <w:rPr>
                <w:lang w:eastAsia="ko-KR"/>
              </w:rPr>
            </w:pPr>
            <w:r>
              <w:rPr>
                <w:rFonts w:hint="eastAsia"/>
                <w:sz w:val="14"/>
                <w:lang w:eastAsia="ko-KR"/>
              </w:rPr>
              <w:t>B구간의 기본 구조가 잡혔으며, 이후 물방울 클릭 요소와 통계·기사 모달 기능을 추가해야 하는 과제를 확인</w:t>
            </w:r>
            <w:r w:rsidR="008A7105">
              <w:rPr>
                <w:rFonts w:hint="eastAsia"/>
                <w:sz w:val="14"/>
                <w:lang w:eastAsia="ko-KR"/>
              </w:rPr>
              <w:t>함</w:t>
            </w:r>
          </w:p>
        </w:tc>
      </w:tr>
      <w:tr w:rsidR="00DF7A00" w14:paraId="70DBED4A" w14:textId="77777777" w:rsidTr="009E23F6">
        <w:trPr>
          <w:cantSplit/>
          <w:jc w:val="center"/>
        </w:trPr>
        <w:tc>
          <w:tcPr>
            <w:tcW w:w="1100" w:type="dxa"/>
            <w:tcBorders>
              <w:left w:val="single" w:sz="6" w:space="0" w:color="B7C9E2"/>
              <w:right w:val="single" w:sz="6" w:space="0" w:color="B7C9E2"/>
            </w:tcBorders>
            <w:shd w:val="clear" w:color="auto" w:fill="F3F7FB"/>
            <w:vAlign w:val="center"/>
            <w:hideMark/>
          </w:tcPr>
          <w:p w14:paraId="52D730C0" w14:textId="77777777" w:rsidR="00DF7A00" w:rsidRDefault="00DF7A00" w:rsidP="00CE7A81">
            <w:pPr>
              <w:spacing w:after="0" w:line="252" w:lineRule="auto"/>
              <w:rPr>
                <w:lang w:eastAsia="ko-KR"/>
              </w:rPr>
            </w:pPr>
          </w:p>
        </w:tc>
        <w:tc>
          <w:tcPr>
            <w:tcW w:w="1700" w:type="dxa"/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</w:tcBorders>
            <w:vAlign w:val="center"/>
            <w:hideMark/>
          </w:tcPr>
          <w:p w14:paraId="24760E04" w14:textId="77777777" w:rsidR="00DF7A00" w:rsidRDefault="00DF7A00" w:rsidP="00CE7A81">
            <w:pPr>
              <w:spacing w:after="0" w:line="252" w:lineRule="auto"/>
            </w:pPr>
            <w:r>
              <w:rPr>
                <w:rFonts w:hint="eastAsia"/>
                <w:sz w:val="14"/>
              </w:rPr>
              <w:t>A구간 화면 방향 논의</w:t>
            </w:r>
          </w:p>
        </w:tc>
        <w:tc>
          <w:tcPr>
            <w:tcW w:w="4300" w:type="dxa"/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</w:tcBorders>
            <w:vAlign w:val="center"/>
            <w:hideMark/>
          </w:tcPr>
          <w:p w14:paraId="6004883E" w14:textId="77777777" w:rsidR="00DF7A00" w:rsidRDefault="00DF7A00" w:rsidP="00CE7A81">
            <w:pPr>
              <w:spacing w:after="0" w:line="252" w:lineRule="auto"/>
              <w:rPr>
                <w:lang w:eastAsia="ko-KR"/>
              </w:rPr>
            </w:pPr>
            <w:r>
              <w:rPr>
                <w:rFonts w:hint="eastAsia"/>
                <w:sz w:val="14"/>
                <w:lang w:eastAsia="ko-KR"/>
              </w:rPr>
              <w:t>A콘텐츠의 스토리보드 시각화 자료를 확인하고, 화면 비율과 UI 구성 방식을 논의</w:t>
            </w:r>
          </w:p>
        </w:tc>
        <w:tc>
          <w:tcPr>
            <w:tcW w:w="3000" w:type="dxa"/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</w:tcBorders>
            <w:vAlign w:val="center"/>
            <w:hideMark/>
          </w:tcPr>
          <w:p w14:paraId="28EB95BB" w14:textId="77777777" w:rsidR="00DF7A00" w:rsidRDefault="00DF7A00" w:rsidP="00CE7A81">
            <w:pPr>
              <w:spacing w:after="0" w:line="252" w:lineRule="auto"/>
              <w:rPr>
                <w:lang w:eastAsia="ko-KR"/>
              </w:rPr>
            </w:pPr>
            <w:r>
              <w:rPr>
                <w:rFonts w:hint="eastAsia"/>
                <w:sz w:val="14"/>
                <w:lang w:eastAsia="ko-KR"/>
              </w:rPr>
              <w:t>모바일 환경을 고려해 9:16 세로형 화면 구성이 적합</w:t>
            </w:r>
          </w:p>
        </w:tc>
      </w:tr>
      <w:tr w:rsidR="00DF7A00" w14:paraId="34EAC11E" w14:textId="77777777" w:rsidTr="009E23F6">
        <w:trPr>
          <w:cantSplit/>
          <w:jc w:val="center"/>
        </w:trPr>
        <w:tc>
          <w:tcPr>
            <w:tcW w:w="1100" w:type="dxa"/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</w:tcBorders>
            <w:shd w:val="clear" w:color="auto" w:fill="auto"/>
            <w:vAlign w:val="center"/>
            <w:hideMark/>
          </w:tcPr>
          <w:p w14:paraId="402B1F3A" w14:textId="77777777" w:rsidR="00DF7A00" w:rsidRPr="00DF7A00" w:rsidRDefault="00DF7A00" w:rsidP="00CE7A81">
            <w:pPr>
              <w:spacing w:after="0" w:line="252" w:lineRule="auto"/>
              <w:rPr>
                <w:sz w:val="15"/>
                <w:lang w:eastAsia="ko-KR"/>
              </w:rPr>
            </w:pPr>
          </w:p>
        </w:tc>
        <w:tc>
          <w:tcPr>
            <w:tcW w:w="1700" w:type="dxa"/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</w:tcBorders>
            <w:shd w:val="clear" w:color="auto" w:fill="auto"/>
            <w:vAlign w:val="center"/>
            <w:hideMark/>
          </w:tcPr>
          <w:p w14:paraId="5159CAE9" w14:textId="77777777" w:rsidR="00DF7A00" w:rsidRPr="00DF7A00" w:rsidRDefault="00DF7A00" w:rsidP="00CE7A81">
            <w:pPr>
              <w:spacing w:after="0" w:line="252" w:lineRule="auto"/>
              <w:rPr>
                <w:sz w:val="15"/>
                <w:lang w:eastAsia="ko-KR"/>
              </w:rPr>
            </w:pPr>
          </w:p>
        </w:tc>
        <w:tc>
          <w:tcPr>
            <w:tcW w:w="4300" w:type="dxa"/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</w:tcBorders>
            <w:shd w:val="clear" w:color="auto" w:fill="F3F7FB"/>
            <w:vAlign w:val="center"/>
            <w:hideMark/>
          </w:tcPr>
          <w:p w14:paraId="7CCA3A7C" w14:textId="77777777" w:rsidR="00DF7A00" w:rsidRPr="00DF7A00" w:rsidRDefault="00DF7A00" w:rsidP="00CE7A81">
            <w:pPr>
              <w:spacing w:after="0" w:line="252" w:lineRule="auto"/>
              <w:rPr>
                <w:sz w:val="15"/>
                <w:lang w:eastAsia="ko-KR"/>
              </w:rPr>
            </w:pPr>
          </w:p>
        </w:tc>
        <w:tc>
          <w:tcPr>
            <w:tcW w:w="3000" w:type="dxa"/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</w:tcBorders>
            <w:shd w:val="clear" w:color="auto" w:fill="F3F7FB"/>
            <w:vAlign w:val="center"/>
            <w:hideMark/>
          </w:tcPr>
          <w:p w14:paraId="7532B230" w14:textId="77777777" w:rsidR="00DF7A00" w:rsidRPr="00DF7A00" w:rsidRDefault="00DF7A00" w:rsidP="00CE7A81">
            <w:pPr>
              <w:spacing w:after="0" w:line="252" w:lineRule="auto"/>
              <w:rPr>
                <w:sz w:val="15"/>
                <w:lang w:eastAsia="ko-KR"/>
              </w:rPr>
            </w:pPr>
          </w:p>
        </w:tc>
      </w:tr>
      <w:tr w:rsidR="00DF7A00" w14:paraId="2AC60E79" w14:textId="77777777" w:rsidTr="009E23F6">
        <w:trPr>
          <w:cantSplit/>
          <w:jc w:val="center"/>
        </w:trPr>
        <w:tc>
          <w:tcPr>
            <w:tcW w:w="1100" w:type="dxa"/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</w:tcBorders>
            <w:shd w:val="clear" w:color="auto" w:fill="auto"/>
            <w:vAlign w:val="center"/>
            <w:hideMark/>
          </w:tcPr>
          <w:p w14:paraId="2CFF621C" w14:textId="77777777" w:rsidR="003336A5" w:rsidRDefault="00B10178">
            <w:pPr>
              <w:spacing w:after="0" w:line="252" w:lineRule="auto"/>
            </w:pPr>
            <w:r>
              <w:rPr>
                <w:sz w:val="14"/>
              </w:rPr>
              <w:t>2026.04.28</w:t>
            </w:r>
          </w:p>
        </w:tc>
        <w:tc>
          <w:tcPr>
            <w:tcW w:w="1700" w:type="dxa"/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</w:tcBorders>
            <w:shd w:val="clear" w:color="auto" w:fill="auto"/>
            <w:vAlign w:val="center"/>
            <w:hideMark/>
          </w:tcPr>
          <w:p w14:paraId="5C638737" w14:textId="77777777" w:rsidR="003336A5" w:rsidRDefault="00B10178">
            <w:pPr>
              <w:spacing w:after="0" w:line="252" w:lineRule="auto"/>
              <w:rPr>
                <w:lang w:eastAsia="ko-KR"/>
              </w:rPr>
            </w:pPr>
            <w:r>
              <w:rPr>
                <w:sz w:val="14"/>
                <w:lang w:eastAsia="ko-KR"/>
              </w:rPr>
              <w:t>A</w:t>
            </w:r>
            <w:r>
              <w:rPr>
                <w:sz w:val="14"/>
                <w:lang w:eastAsia="ko-KR"/>
              </w:rPr>
              <w:t>콘텐츠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이미지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스타일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검토</w:t>
            </w:r>
          </w:p>
        </w:tc>
        <w:tc>
          <w:tcPr>
            <w:tcW w:w="4300" w:type="dxa"/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</w:tcBorders>
            <w:shd w:val="clear" w:color="auto" w:fill="F3F7FB"/>
            <w:vAlign w:val="center"/>
            <w:hideMark/>
          </w:tcPr>
          <w:p w14:paraId="714727E9" w14:textId="3C3741D3" w:rsidR="003336A5" w:rsidRDefault="00B10178">
            <w:pPr>
              <w:spacing w:after="0" w:line="252" w:lineRule="auto"/>
              <w:rPr>
                <w:rFonts w:hint="eastAsia"/>
                <w:lang w:eastAsia="ko-KR"/>
              </w:rPr>
            </w:pPr>
            <w:r>
              <w:rPr>
                <w:sz w:val="14"/>
                <w:lang w:eastAsia="ko-KR"/>
              </w:rPr>
              <w:t>A</w:t>
            </w:r>
            <w:r>
              <w:rPr>
                <w:sz w:val="14"/>
                <w:lang w:eastAsia="ko-KR"/>
              </w:rPr>
              <w:t>콘텐츠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스토리보드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제작을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위해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실사</w:t>
            </w:r>
            <w:r>
              <w:rPr>
                <w:sz w:val="14"/>
                <w:lang w:eastAsia="ko-KR"/>
              </w:rPr>
              <w:t xml:space="preserve">, </w:t>
            </w:r>
            <w:r>
              <w:rPr>
                <w:sz w:val="14"/>
                <w:lang w:eastAsia="ko-KR"/>
              </w:rPr>
              <w:t>실루엣</w:t>
            </w:r>
            <w:r>
              <w:rPr>
                <w:sz w:val="14"/>
                <w:lang w:eastAsia="ko-KR"/>
              </w:rPr>
              <w:t xml:space="preserve">, </w:t>
            </w:r>
            <w:r>
              <w:rPr>
                <w:sz w:val="14"/>
                <w:lang w:eastAsia="ko-KR"/>
              </w:rPr>
              <w:t>픽셀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등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여러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이미지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스타일을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비교하였다</w:t>
            </w:r>
            <w:r>
              <w:rPr>
                <w:sz w:val="14"/>
                <w:lang w:eastAsia="ko-KR"/>
              </w:rPr>
              <w:t xml:space="preserve">. </w:t>
            </w:r>
            <w:r>
              <w:rPr>
                <w:sz w:val="14"/>
                <w:lang w:eastAsia="ko-KR"/>
              </w:rPr>
              <w:t>팀원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의견을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바탕으로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실사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기반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스타일을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우선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적용하는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방향으로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정</w:t>
            </w:r>
            <w:r w:rsidR="00973C48">
              <w:rPr>
                <w:rFonts w:hint="eastAsia"/>
                <w:sz w:val="14"/>
                <w:lang w:eastAsia="ko-KR"/>
              </w:rPr>
              <w:t>리</w:t>
            </w:r>
          </w:p>
        </w:tc>
        <w:tc>
          <w:tcPr>
            <w:tcW w:w="3000" w:type="dxa"/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</w:tcBorders>
            <w:shd w:val="clear" w:color="auto" w:fill="F3F7FB"/>
            <w:vAlign w:val="center"/>
            <w:hideMark/>
          </w:tcPr>
          <w:p w14:paraId="51D31B2A" w14:textId="254AA2CD" w:rsidR="003336A5" w:rsidRDefault="00B10178">
            <w:pPr>
              <w:spacing w:after="0" w:line="252" w:lineRule="auto"/>
              <w:rPr>
                <w:rFonts w:hint="eastAsia"/>
                <w:lang w:eastAsia="ko-KR"/>
              </w:rPr>
            </w:pPr>
            <w:r>
              <w:rPr>
                <w:sz w:val="14"/>
                <w:lang w:eastAsia="ko-KR"/>
              </w:rPr>
              <w:t>A</w:t>
            </w:r>
            <w:r>
              <w:rPr>
                <w:sz w:val="14"/>
                <w:lang w:eastAsia="ko-KR"/>
              </w:rPr>
              <w:t>콘텐츠의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시각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스타일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방향을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실사형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중심으로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정하고</w:t>
            </w:r>
            <w:r>
              <w:rPr>
                <w:sz w:val="14"/>
                <w:lang w:eastAsia="ko-KR"/>
              </w:rPr>
              <w:t xml:space="preserve">, </w:t>
            </w:r>
            <w:r>
              <w:rPr>
                <w:sz w:val="14"/>
                <w:lang w:eastAsia="ko-KR"/>
              </w:rPr>
              <w:t>이후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장면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이미지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제작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기준을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마</w:t>
            </w:r>
            <w:r w:rsidR="00973C48">
              <w:rPr>
                <w:rFonts w:hint="eastAsia"/>
                <w:sz w:val="14"/>
                <w:lang w:eastAsia="ko-KR"/>
              </w:rPr>
              <w:t>련</w:t>
            </w:r>
          </w:p>
        </w:tc>
      </w:tr>
      <w:tr w:rsidR="00DF7A00" w14:paraId="247B4B38" w14:textId="77777777" w:rsidTr="009E23F6">
        <w:trPr>
          <w:cantSplit/>
          <w:jc w:val="center"/>
        </w:trPr>
        <w:tc>
          <w:tcPr>
            <w:tcW w:w="1100" w:type="dxa"/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</w:tcBorders>
            <w:shd w:val="clear" w:color="auto" w:fill="auto"/>
            <w:vAlign w:val="center"/>
            <w:hideMark/>
          </w:tcPr>
          <w:p w14:paraId="0B26073C" w14:textId="77777777" w:rsidR="003336A5" w:rsidRDefault="00B10178">
            <w:pPr>
              <w:spacing w:after="0" w:line="252" w:lineRule="auto"/>
            </w:pPr>
            <w:r>
              <w:rPr>
                <w:sz w:val="14"/>
              </w:rPr>
              <w:t>2026.04.29</w:t>
            </w:r>
          </w:p>
        </w:tc>
        <w:tc>
          <w:tcPr>
            <w:tcW w:w="1700" w:type="dxa"/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</w:tcBorders>
            <w:shd w:val="clear" w:color="auto" w:fill="auto"/>
            <w:vAlign w:val="center"/>
            <w:hideMark/>
          </w:tcPr>
          <w:p w14:paraId="4CF04304" w14:textId="77777777" w:rsidR="003336A5" w:rsidRDefault="00B10178">
            <w:pPr>
              <w:spacing w:after="0" w:line="252" w:lineRule="auto"/>
              <w:rPr>
                <w:lang w:eastAsia="ko-KR"/>
              </w:rPr>
            </w:pPr>
            <w:r>
              <w:rPr>
                <w:sz w:val="14"/>
                <w:lang w:eastAsia="ko-KR"/>
              </w:rPr>
              <w:t>B·C</w:t>
            </w:r>
            <w:r>
              <w:rPr>
                <w:sz w:val="14"/>
                <w:lang w:eastAsia="ko-KR"/>
              </w:rPr>
              <w:t>구간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자료조사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및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연출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구조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정리</w:t>
            </w:r>
          </w:p>
        </w:tc>
        <w:tc>
          <w:tcPr>
            <w:tcW w:w="4300" w:type="dxa"/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</w:tcBorders>
            <w:shd w:val="clear" w:color="auto" w:fill="F3F7FB"/>
            <w:vAlign w:val="center"/>
            <w:hideMark/>
          </w:tcPr>
          <w:p w14:paraId="3847CF77" w14:textId="67A3D855" w:rsidR="003336A5" w:rsidRDefault="00B10178">
            <w:pPr>
              <w:spacing w:after="0" w:line="252" w:lineRule="auto"/>
              <w:rPr>
                <w:rFonts w:hint="eastAsia"/>
                <w:lang w:eastAsia="ko-KR"/>
              </w:rPr>
            </w:pPr>
            <w:r>
              <w:rPr>
                <w:sz w:val="14"/>
                <w:lang w:eastAsia="ko-KR"/>
              </w:rPr>
              <w:t>B</w:t>
            </w:r>
            <w:r>
              <w:rPr>
                <w:sz w:val="14"/>
                <w:lang w:eastAsia="ko-KR"/>
              </w:rPr>
              <w:t>콘텐츠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진입</w:t>
            </w:r>
            <w:r>
              <w:rPr>
                <w:sz w:val="14"/>
                <w:lang w:eastAsia="ko-KR"/>
              </w:rPr>
              <w:t>·</w:t>
            </w:r>
            <w:r>
              <w:rPr>
                <w:sz w:val="14"/>
                <w:lang w:eastAsia="ko-KR"/>
              </w:rPr>
              <w:t>종료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시네마틱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연출을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정리하고</w:t>
            </w:r>
            <w:r>
              <w:rPr>
                <w:sz w:val="14"/>
                <w:lang w:eastAsia="ko-KR"/>
              </w:rPr>
              <w:t>, C</w:t>
            </w:r>
            <w:r>
              <w:rPr>
                <w:sz w:val="14"/>
                <w:lang w:eastAsia="ko-KR"/>
              </w:rPr>
              <w:t>콘텐츠에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들어갈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사회적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관계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단절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관련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기사</w:t>
            </w:r>
            <w:r>
              <w:rPr>
                <w:sz w:val="14"/>
                <w:lang w:eastAsia="ko-KR"/>
              </w:rPr>
              <w:t>·</w:t>
            </w:r>
            <w:r>
              <w:rPr>
                <w:sz w:val="14"/>
                <w:lang w:eastAsia="ko-KR"/>
              </w:rPr>
              <w:t>자료</w:t>
            </w:r>
            <w:r>
              <w:rPr>
                <w:sz w:val="14"/>
                <w:lang w:eastAsia="ko-KR"/>
              </w:rPr>
              <w:t>·</w:t>
            </w:r>
            <w:r>
              <w:rPr>
                <w:sz w:val="14"/>
                <w:lang w:eastAsia="ko-KR"/>
              </w:rPr>
              <w:t>논문</w:t>
            </w:r>
            <w:r>
              <w:rPr>
                <w:sz w:val="14"/>
                <w:lang w:eastAsia="ko-KR"/>
              </w:rPr>
              <w:t>·</w:t>
            </w:r>
            <w:r>
              <w:rPr>
                <w:sz w:val="14"/>
                <w:lang w:eastAsia="ko-KR"/>
              </w:rPr>
              <w:t>지자체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지원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사업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조사를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진행</w:t>
            </w:r>
          </w:p>
        </w:tc>
        <w:tc>
          <w:tcPr>
            <w:tcW w:w="3000" w:type="dxa"/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</w:tcBorders>
            <w:shd w:val="clear" w:color="auto" w:fill="F3F7FB"/>
            <w:vAlign w:val="center"/>
            <w:hideMark/>
          </w:tcPr>
          <w:p w14:paraId="35EEC7FF" w14:textId="6734AF59" w:rsidR="003336A5" w:rsidRDefault="00B10178">
            <w:pPr>
              <w:spacing w:after="0" w:line="252" w:lineRule="auto"/>
              <w:rPr>
                <w:rFonts w:hint="eastAsia"/>
                <w:lang w:eastAsia="ko-KR"/>
              </w:rPr>
            </w:pPr>
            <w:r>
              <w:rPr>
                <w:sz w:val="14"/>
                <w:lang w:eastAsia="ko-KR"/>
              </w:rPr>
              <w:t>B</w:t>
            </w:r>
            <w:r>
              <w:rPr>
                <w:sz w:val="14"/>
                <w:lang w:eastAsia="ko-KR"/>
              </w:rPr>
              <w:t>구간은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방에서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심해로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진입하는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전환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구조</w:t>
            </w:r>
            <w:r>
              <w:rPr>
                <w:sz w:val="14"/>
                <w:lang w:eastAsia="ko-KR"/>
              </w:rPr>
              <w:t>, C</w:t>
            </w:r>
            <w:r>
              <w:rPr>
                <w:sz w:val="14"/>
                <w:lang w:eastAsia="ko-KR"/>
              </w:rPr>
              <w:t>구간은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사회적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연결과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지원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정보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중심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구조로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방향을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구체화</w:t>
            </w:r>
          </w:p>
        </w:tc>
      </w:tr>
      <w:tr w:rsidR="00DF7A00" w14:paraId="02FA8642" w14:textId="77777777" w:rsidTr="009E23F6">
        <w:trPr>
          <w:cantSplit/>
          <w:jc w:val="center"/>
        </w:trPr>
        <w:tc>
          <w:tcPr>
            <w:tcW w:w="1100" w:type="dxa"/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</w:tcBorders>
            <w:shd w:val="clear" w:color="auto" w:fill="auto"/>
            <w:vAlign w:val="center"/>
            <w:hideMark/>
          </w:tcPr>
          <w:p w14:paraId="2901650F" w14:textId="77777777" w:rsidR="003336A5" w:rsidRDefault="00B10178">
            <w:pPr>
              <w:spacing w:after="0" w:line="252" w:lineRule="auto"/>
            </w:pPr>
            <w:r>
              <w:rPr>
                <w:sz w:val="14"/>
              </w:rPr>
              <w:t>2026.04.30</w:t>
            </w:r>
          </w:p>
        </w:tc>
        <w:tc>
          <w:tcPr>
            <w:tcW w:w="1700" w:type="dxa"/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</w:tcBorders>
            <w:shd w:val="clear" w:color="auto" w:fill="auto"/>
            <w:vAlign w:val="center"/>
            <w:hideMark/>
          </w:tcPr>
          <w:p w14:paraId="358EAF64" w14:textId="77777777" w:rsidR="003336A5" w:rsidRDefault="00B10178">
            <w:pPr>
              <w:spacing w:after="0" w:line="252" w:lineRule="auto"/>
              <w:rPr>
                <w:lang w:eastAsia="ko-KR"/>
              </w:rPr>
            </w:pPr>
            <w:r>
              <w:rPr>
                <w:sz w:val="14"/>
                <w:lang w:eastAsia="ko-KR"/>
              </w:rPr>
              <w:t xml:space="preserve">DB </w:t>
            </w:r>
            <w:r>
              <w:rPr>
                <w:sz w:val="14"/>
                <w:lang w:eastAsia="ko-KR"/>
              </w:rPr>
              <w:t>설계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및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사용자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식별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방식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논의</w:t>
            </w:r>
          </w:p>
        </w:tc>
        <w:tc>
          <w:tcPr>
            <w:tcW w:w="4300" w:type="dxa"/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</w:tcBorders>
            <w:shd w:val="clear" w:color="auto" w:fill="F3F7FB"/>
            <w:vAlign w:val="center"/>
            <w:hideMark/>
          </w:tcPr>
          <w:p w14:paraId="3DEB58FC" w14:textId="04F098DB" w:rsidR="003336A5" w:rsidRDefault="00B10178">
            <w:pPr>
              <w:spacing w:after="0" w:line="252" w:lineRule="auto"/>
              <w:rPr>
                <w:rFonts w:hint="eastAsia"/>
                <w:lang w:eastAsia="ko-KR"/>
              </w:rPr>
            </w:pPr>
            <w:r>
              <w:rPr>
                <w:sz w:val="14"/>
                <w:lang w:eastAsia="ko-KR"/>
              </w:rPr>
              <w:t xml:space="preserve">DB </w:t>
            </w:r>
            <w:r>
              <w:rPr>
                <w:sz w:val="14"/>
                <w:lang w:eastAsia="ko-KR"/>
              </w:rPr>
              <w:t>설계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제안서와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최종</w:t>
            </w:r>
            <w:r>
              <w:rPr>
                <w:sz w:val="14"/>
                <w:lang w:eastAsia="ko-KR"/>
              </w:rPr>
              <w:t xml:space="preserve"> DB </w:t>
            </w:r>
            <w:r>
              <w:rPr>
                <w:sz w:val="14"/>
                <w:lang w:eastAsia="ko-KR"/>
              </w:rPr>
              <w:t>설계서를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공유하고</w:t>
            </w:r>
            <w:r>
              <w:rPr>
                <w:sz w:val="14"/>
                <w:lang w:eastAsia="ko-KR"/>
              </w:rPr>
              <w:t>, C</w:t>
            </w:r>
            <w:r>
              <w:rPr>
                <w:sz w:val="14"/>
                <w:lang w:eastAsia="ko-KR"/>
              </w:rPr>
              <w:t>콘텐츠의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메인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구조를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정보</w:t>
            </w:r>
            <w:r>
              <w:rPr>
                <w:sz w:val="14"/>
                <w:lang w:eastAsia="ko-KR"/>
              </w:rPr>
              <w:t>·</w:t>
            </w:r>
            <w:r>
              <w:rPr>
                <w:sz w:val="14"/>
                <w:lang w:eastAsia="ko-KR"/>
              </w:rPr>
              <w:t>채팅</w:t>
            </w:r>
            <w:r>
              <w:rPr>
                <w:sz w:val="14"/>
                <w:lang w:eastAsia="ko-KR"/>
              </w:rPr>
              <w:t>·A</w:t>
            </w:r>
            <w:r>
              <w:rPr>
                <w:sz w:val="14"/>
                <w:lang w:eastAsia="ko-KR"/>
              </w:rPr>
              <w:t>콘텐츠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결과창</w:t>
            </w:r>
            <w:r>
              <w:rPr>
                <w:sz w:val="14"/>
                <w:lang w:eastAsia="ko-KR"/>
              </w:rPr>
              <w:t>·</w:t>
            </w:r>
            <w:r>
              <w:rPr>
                <w:sz w:val="14"/>
                <w:lang w:eastAsia="ko-KR"/>
              </w:rPr>
              <w:t>통계로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정리하였다</w:t>
            </w:r>
            <w:r>
              <w:rPr>
                <w:sz w:val="14"/>
                <w:lang w:eastAsia="ko-KR"/>
              </w:rPr>
              <w:t xml:space="preserve">. </w:t>
            </w:r>
            <w:r>
              <w:rPr>
                <w:sz w:val="14"/>
                <w:lang w:eastAsia="ko-KR"/>
              </w:rPr>
              <w:t>또한</w:t>
            </w:r>
            <w:r>
              <w:rPr>
                <w:sz w:val="14"/>
                <w:lang w:eastAsia="ko-KR"/>
              </w:rPr>
              <w:t xml:space="preserve"> A</w:t>
            </w:r>
            <w:r>
              <w:rPr>
                <w:sz w:val="14"/>
                <w:lang w:eastAsia="ko-KR"/>
              </w:rPr>
              <w:t>콘텐츠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결과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제공을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위한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사용자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식별값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문제를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논의</w:t>
            </w:r>
          </w:p>
        </w:tc>
        <w:tc>
          <w:tcPr>
            <w:tcW w:w="3000" w:type="dxa"/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</w:tcBorders>
            <w:shd w:val="clear" w:color="auto" w:fill="F3F7FB"/>
            <w:vAlign w:val="center"/>
            <w:hideMark/>
          </w:tcPr>
          <w:p w14:paraId="08C1843B" w14:textId="23C02D74" w:rsidR="003336A5" w:rsidRDefault="00B10178">
            <w:pPr>
              <w:spacing w:after="0" w:line="252" w:lineRule="auto"/>
              <w:rPr>
                <w:rFonts w:hint="eastAsia"/>
                <w:lang w:eastAsia="ko-KR"/>
              </w:rPr>
            </w:pPr>
            <w:r>
              <w:rPr>
                <w:sz w:val="14"/>
                <w:lang w:eastAsia="ko-KR"/>
              </w:rPr>
              <w:t>개인정보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수집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부담을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줄이기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위해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이메일</w:t>
            </w:r>
            <w:r>
              <w:rPr>
                <w:sz w:val="14"/>
                <w:lang w:eastAsia="ko-KR"/>
              </w:rPr>
              <w:t>·</w:t>
            </w:r>
            <w:r>
              <w:rPr>
                <w:sz w:val="14"/>
                <w:lang w:eastAsia="ko-KR"/>
              </w:rPr>
              <w:t>전화번호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대신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이름</w:t>
            </w:r>
            <w:r>
              <w:rPr>
                <w:sz w:val="14"/>
                <w:lang w:eastAsia="ko-KR"/>
              </w:rPr>
              <w:t xml:space="preserve">, </w:t>
            </w:r>
            <w:r>
              <w:rPr>
                <w:sz w:val="14"/>
                <w:lang w:eastAsia="ko-KR"/>
              </w:rPr>
              <w:t>나이</w:t>
            </w:r>
            <w:r>
              <w:rPr>
                <w:sz w:val="14"/>
                <w:lang w:eastAsia="ko-KR"/>
              </w:rPr>
              <w:t xml:space="preserve">, </w:t>
            </w:r>
            <w:r>
              <w:rPr>
                <w:sz w:val="14"/>
                <w:lang w:eastAsia="ko-KR"/>
              </w:rPr>
              <w:t>성별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또는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쿠키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기반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식별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방식을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검토하였다</w:t>
            </w:r>
            <w:r>
              <w:rPr>
                <w:sz w:val="14"/>
                <w:lang w:eastAsia="ko-KR"/>
              </w:rPr>
              <w:t xml:space="preserve">. </w:t>
            </w:r>
            <w:r>
              <w:rPr>
                <w:sz w:val="14"/>
                <w:lang w:eastAsia="ko-KR"/>
              </w:rPr>
              <w:t>이후</w:t>
            </w:r>
            <w:r>
              <w:rPr>
                <w:sz w:val="14"/>
                <w:lang w:eastAsia="ko-KR"/>
              </w:rPr>
              <w:t xml:space="preserve"> isolation_user_info </w:t>
            </w:r>
            <w:r>
              <w:rPr>
                <w:sz w:val="14"/>
                <w:lang w:eastAsia="ko-KR"/>
              </w:rPr>
              <w:t>쿠키를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활용하는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방향이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제안</w:t>
            </w:r>
          </w:p>
        </w:tc>
      </w:tr>
      <w:tr w:rsidR="00DF7A00" w14:paraId="756B27F9" w14:textId="77777777" w:rsidTr="009E23F6">
        <w:trPr>
          <w:cantSplit/>
          <w:jc w:val="center"/>
        </w:trPr>
        <w:tc>
          <w:tcPr>
            <w:tcW w:w="1100" w:type="dxa"/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</w:tcBorders>
            <w:shd w:val="clear" w:color="auto" w:fill="auto"/>
            <w:vAlign w:val="center"/>
            <w:hideMark/>
          </w:tcPr>
          <w:p w14:paraId="5FFD35A4" w14:textId="77777777" w:rsidR="003336A5" w:rsidRDefault="00B10178">
            <w:pPr>
              <w:spacing w:after="0" w:line="252" w:lineRule="auto"/>
            </w:pPr>
            <w:r>
              <w:rPr>
                <w:sz w:val="14"/>
              </w:rPr>
              <w:t>2026.05.03</w:t>
            </w:r>
          </w:p>
        </w:tc>
        <w:tc>
          <w:tcPr>
            <w:tcW w:w="1700" w:type="dxa"/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</w:tcBorders>
            <w:shd w:val="clear" w:color="auto" w:fill="auto"/>
            <w:vAlign w:val="center"/>
            <w:hideMark/>
          </w:tcPr>
          <w:p w14:paraId="0FFFC01B" w14:textId="77777777" w:rsidR="003336A5" w:rsidRDefault="00B10178">
            <w:pPr>
              <w:spacing w:after="0" w:line="252" w:lineRule="auto"/>
              <w:rPr>
                <w:lang w:eastAsia="ko-KR"/>
              </w:rPr>
            </w:pPr>
            <w:r>
              <w:rPr>
                <w:sz w:val="14"/>
                <w:lang w:eastAsia="ko-KR"/>
              </w:rPr>
              <w:t>A</w:t>
            </w:r>
            <w:r>
              <w:rPr>
                <w:sz w:val="14"/>
                <w:lang w:eastAsia="ko-KR"/>
              </w:rPr>
              <w:t>콘텐츠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스토리보드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자료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공유</w:t>
            </w:r>
          </w:p>
        </w:tc>
        <w:tc>
          <w:tcPr>
            <w:tcW w:w="4300" w:type="dxa"/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</w:tcBorders>
            <w:shd w:val="clear" w:color="auto" w:fill="F3F7FB"/>
            <w:vAlign w:val="center"/>
            <w:hideMark/>
          </w:tcPr>
          <w:p w14:paraId="61798906" w14:textId="776F160C" w:rsidR="003336A5" w:rsidRDefault="00B10178">
            <w:pPr>
              <w:spacing w:after="0" w:line="252" w:lineRule="auto"/>
              <w:rPr>
                <w:rFonts w:hint="eastAsia"/>
                <w:lang w:eastAsia="ko-KR"/>
              </w:rPr>
            </w:pPr>
            <w:r>
              <w:rPr>
                <w:sz w:val="14"/>
                <w:lang w:eastAsia="ko-KR"/>
              </w:rPr>
              <w:t>A</w:t>
            </w:r>
            <w:r>
              <w:rPr>
                <w:sz w:val="14"/>
                <w:lang w:eastAsia="ko-KR"/>
              </w:rPr>
              <w:t>콘텐츠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시나리오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흐름에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맞춰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제작된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이미지와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영상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자료가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공유</w:t>
            </w:r>
          </w:p>
        </w:tc>
        <w:tc>
          <w:tcPr>
            <w:tcW w:w="3000" w:type="dxa"/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</w:tcBorders>
            <w:shd w:val="clear" w:color="auto" w:fill="F3F7FB"/>
            <w:vAlign w:val="center"/>
            <w:hideMark/>
          </w:tcPr>
          <w:p w14:paraId="0E8A9462" w14:textId="263A4E1D" w:rsidR="003336A5" w:rsidRDefault="00B10178">
            <w:pPr>
              <w:spacing w:after="0" w:line="252" w:lineRule="auto"/>
              <w:rPr>
                <w:rFonts w:hint="eastAsia"/>
                <w:lang w:eastAsia="ko-KR"/>
              </w:rPr>
            </w:pPr>
            <w:r>
              <w:rPr>
                <w:sz w:val="14"/>
                <w:lang w:eastAsia="ko-KR"/>
              </w:rPr>
              <w:t>A</w:t>
            </w:r>
            <w:r>
              <w:rPr>
                <w:sz w:val="14"/>
                <w:lang w:eastAsia="ko-KR"/>
              </w:rPr>
              <w:t>콘텐츠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장면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구성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자료가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축적되었고</w:t>
            </w:r>
            <w:r>
              <w:rPr>
                <w:sz w:val="14"/>
                <w:lang w:eastAsia="ko-KR"/>
              </w:rPr>
              <w:t xml:space="preserve">, </w:t>
            </w:r>
            <w:r>
              <w:rPr>
                <w:sz w:val="14"/>
                <w:lang w:eastAsia="ko-KR"/>
              </w:rPr>
              <w:t>이후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수정사항을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반영할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수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있는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기반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자료가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마련</w:t>
            </w:r>
          </w:p>
        </w:tc>
      </w:tr>
      <w:tr w:rsidR="00DF7A00" w14:paraId="513D95CD" w14:textId="77777777" w:rsidTr="009E23F6">
        <w:trPr>
          <w:cantSplit/>
          <w:jc w:val="center"/>
        </w:trPr>
        <w:tc>
          <w:tcPr>
            <w:tcW w:w="1100" w:type="dxa"/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</w:tcBorders>
            <w:shd w:val="clear" w:color="auto" w:fill="auto"/>
            <w:vAlign w:val="center"/>
            <w:hideMark/>
          </w:tcPr>
          <w:p w14:paraId="2AE97A63" w14:textId="77777777" w:rsidR="003336A5" w:rsidRDefault="00B10178">
            <w:pPr>
              <w:spacing w:after="0" w:line="252" w:lineRule="auto"/>
            </w:pPr>
            <w:r>
              <w:rPr>
                <w:sz w:val="14"/>
              </w:rPr>
              <w:t>2026.05.04</w:t>
            </w:r>
          </w:p>
        </w:tc>
        <w:tc>
          <w:tcPr>
            <w:tcW w:w="1700" w:type="dxa"/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</w:tcBorders>
            <w:shd w:val="clear" w:color="auto" w:fill="auto"/>
            <w:vAlign w:val="center"/>
            <w:hideMark/>
          </w:tcPr>
          <w:p w14:paraId="5A08F66A" w14:textId="77777777" w:rsidR="003336A5" w:rsidRDefault="00B10178">
            <w:pPr>
              <w:spacing w:after="0" w:line="252" w:lineRule="auto"/>
              <w:rPr>
                <w:lang w:eastAsia="ko-KR"/>
              </w:rPr>
            </w:pPr>
            <w:r>
              <w:rPr>
                <w:sz w:val="14"/>
                <w:lang w:eastAsia="ko-KR"/>
              </w:rPr>
              <w:t>A</w:t>
            </w:r>
            <w:r>
              <w:rPr>
                <w:sz w:val="14"/>
                <w:lang w:eastAsia="ko-KR"/>
              </w:rPr>
              <w:t>콘텐츠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장면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구성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보완</w:t>
            </w:r>
          </w:p>
        </w:tc>
        <w:tc>
          <w:tcPr>
            <w:tcW w:w="4300" w:type="dxa"/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</w:tcBorders>
            <w:shd w:val="clear" w:color="auto" w:fill="F3F7FB"/>
            <w:vAlign w:val="center"/>
            <w:hideMark/>
          </w:tcPr>
          <w:p w14:paraId="24E2212B" w14:textId="3FB5525F" w:rsidR="003336A5" w:rsidRDefault="00B10178">
            <w:pPr>
              <w:spacing w:after="0" w:line="252" w:lineRule="auto"/>
              <w:rPr>
                <w:rFonts w:hint="eastAsia"/>
                <w:lang w:eastAsia="ko-KR"/>
              </w:rPr>
            </w:pPr>
            <w:r>
              <w:rPr>
                <w:sz w:val="14"/>
                <w:lang w:eastAsia="ko-KR"/>
              </w:rPr>
              <w:t xml:space="preserve">scene 7, scene 10, scene 16 </w:t>
            </w:r>
            <w:r>
              <w:rPr>
                <w:sz w:val="14"/>
                <w:lang w:eastAsia="ko-KR"/>
              </w:rPr>
              <w:t>등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일부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장면의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연출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방식을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논의하였다</w:t>
            </w:r>
            <w:r>
              <w:rPr>
                <w:sz w:val="14"/>
                <w:lang w:eastAsia="ko-KR"/>
              </w:rPr>
              <w:t>. scene 7</w:t>
            </w:r>
            <w:r>
              <w:rPr>
                <w:sz w:val="14"/>
                <w:lang w:eastAsia="ko-KR"/>
              </w:rPr>
              <w:t>은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장면을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나누어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구성하고</w:t>
            </w:r>
            <w:r>
              <w:rPr>
                <w:sz w:val="14"/>
                <w:lang w:eastAsia="ko-KR"/>
              </w:rPr>
              <w:t>, scene 10</w:t>
            </w:r>
            <w:r>
              <w:rPr>
                <w:sz w:val="14"/>
                <w:lang w:eastAsia="ko-KR"/>
              </w:rPr>
              <w:t>은</w:t>
            </w:r>
            <w:r>
              <w:rPr>
                <w:sz w:val="14"/>
                <w:lang w:eastAsia="ko-KR"/>
              </w:rPr>
              <w:t xml:space="preserve"> TTS </w:t>
            </w:r>
            <w:r>
              <w:rPr>
                <w:sz w:val="14"/>
                <w:lang w:eastAsia="ko-KR"/>
              </w:rPr>
              <w:t>또는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묵음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처리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여부를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검토</w:t>
            </w:r>
          </w:p>
        </w:tc>
        <w:tc>
          <w:tcPr>
            <w:tcW w:w="3000" w:type="dxa"/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</w:tcBorders>
            <w:shd w:val="clear" w:color="auto" w:fill="F3F7FB"/>
            <w:vAlign w:val="center"/>
            <w:hideMark/>
          </w:tcPr>
          <w:p w14:paraId="121F2E3D" w14:textId="0A1588D2" w:rsidR="003336A5" w:rsidRDefault="00B10178">
            <w:pPr>
              <w:spacing w:after="0" w:line="252" w:lineRule="auto"/>
              <w:rPr>
                <w:rFonts w:hint="eastAsia"/>
                <w:lang w:eastAsia="ko-KR"/>
              </w:rPr>
            </w:pPr>
            <w:r>
              <w:rPr>
                <w:sz w:val="14"/>
                <w:lang w:eastAsia="ko-KR"/>
              </w:rPr>
              <w:t>A</w:t>
            </w:r>
            <w:r>
              <w:rPr>
                <w:sz w:val="14"/>
                <w:lang w:eastAsia="ko-KR"/>
              </w:rPr>
              <w:t>콘텐츠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장면별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연출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방식이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더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구체화되었고</w:t>
            </w:r>
            <w:r>
              <w:rPr>
                <w:sz w:val="14"/>
                <w:lang w:eastAsia="ko-KR"/>
              </w:rPr>
              <w:t xml:space="preserve">, </w:t>
            </w:r>
            <w:r>
              <w:rPr>
                <w:sz w:val="14"/>
                <w:lang w:eastAsia="ko-KR"/>
              </w:rPr>
              <w:t>일부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장면은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영상</w:t>
            </w:r>
            <w:r>
              <w:rPr>
                <w:sz w:val="14"/>
                <w:lang w:eastAsia="ko-KR"/>
              </w:rPr>
              <w:t>·</w:t>
            </w:r>
            <w:r>
              <w:rPr>
                <w:sz w:val="14"/>
                <w:lang w:eastAsia="ko-KR"/>
              </w:rPr>
              <w:t>음성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처리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방식까지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보완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방향</w:t>
            </w:r>
            <w:r w:rsidR="00973C48">
              <w:rPr>
                <w:rFonts w:hint="eastAsia"/>
                <w:sz w:val="14"/>
                <w:lang w:eastAsia="ko-KR"/>
              </w:rPr>
              <w:t xml:space="preserve"> 잡음</w:t>
            </w:r>
          </w:p>
        </w:tc>
      </w:tr>
      <w:tr w:rsidR="00DF7A00" w14:paraId="42B045B6" w14:textId="77777777" w:rsidTr="009E23F6">
        <w:trPr>
          <w:cantSplit/>
          <w:jc w:val="center"/>
        </w:trPr>
        <w:tc>
          <w:tcPr>
            <w:tcW w:w="1100" w:type="dxa"/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</w:tcBorders>
            <w:shd w:val="clear" w:color="auto" w:fill="auto"/>
            <w:vAlign w:val="center"/>
            <w:hideMark/>
          </w:tcPr>
          <w:p w14:paraId="42A8C9CA" w14:textId="77777777" w:rsidR="003336A5" w:rsidRDefault="00B10178">
            <w:pPr>
              <w:spacing w:after="0" w:line="252" w:lineRule="auto"/>
            </w:pPr>
            <w:r>
              <w:rPr>
                <w:sz w:val="14"/>
              </w:rPr>
              <w:t>2026.05.06</w:t>
            </w:r>
          </w:p>
        </w:tc>
        <w:tc>
          <w:tcPr>
            <w:tcW w:w="1700" w:type="dxa"/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</w:tcBorders>
            <w:shd w:val="clear" w:color="auto" w:fill="auto"/>
            <w:vAlign w:val="center"/>
            <w:hideMark/>
          </w:tcPr>
          <w:p w14:paraId="60522EEF" w14:textId="77777777" w:rsidR="003336A5" w:rsidRDefault="00B10178">
            <w:pPr>
              <w:spacing w:after="0" w:line="252" w:lineRule="auto"/>
              <w:rPr>
                <w:lang w:eastAsia="ko-KR"/>
              </w:rPr>
            </w:pPr>
            <w:r>
              <w:rPr>
                <w:sz w:val="14"/>
                <w:lang w:eastAsia="ko-KR"/>
              </w:rPr>
              <w:t>오류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확인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및</w:t>
            </w:r>
            <w:r>
              <w:rPr>
                <w:sz w:val="14"/>
                <w:lang w:eastAsia="ko-KR"/>
              </w:rPr>
              <w:t xml:space="preserve"> scene2 </w:t>
            </w:r>
            <w:r>
              <w:rPr>
                <w:sz w:val="14"/>
                <w:lang w:eastAsia="ko-KR"/>
              </w:rPr>
              <w:t>자료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제작</w:t>
            </w:r>
          </w:p>
        </w:tc>
        <w:tc>
          <w:tcPr>
            <w:tcW w:w="4300" w:type="dxa"/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</w:tcBorders>
            <w:shd w:val="clear" w:color="auto" w:fill="F3F7FB"/>
            <w:vAlign w:val="center"/>
            <w:hideMark/>
          </w:tcPr>
          <w:p w14:paraId="4BDF7DE3" w14:textId="01EE66E9" w:rsidR="003336A5" w:rsidRDefault="00B10178">
            <w:pPr>
              <w:spacing w:after="0" w:line="252" w:lineRule="auto"/>
              <w:rPr>
                <w:rFonts w:hint="eastAsia"/>
                <w:lang w:eastAsia="ko-KR"/>
              </w:rPr>
            </w:pPr>
            <w:r>
              <w:rPr>
                <w:sz w:val="14"/>
                <w:lang w:eastAsia="ko-KR"/>
              </w:rPr>
              <w:t>“</w:t>
            </w:r>
            <w:r>
              <w:rPr>
                <w:sz w:val="14"/>
                <w:lang w:eastAsia="ko-KR"/>
              </w:rPr>
              <w:t>씬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데이터를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불러오지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못했습니다</w:t>
            </w:r>
            <w:r>
              <w:rPr>
                <w:sz w:val="14"/>
                <w:lang w:eastAsia="ko-KR"/>
              </w:rPr>
              <w:t xml:space="preserve">. </w:t>
            </w:r>
            <w:r>
              <w:rPr>
                <w:sz w:val="14"/>
                <w:lang w:eastAsia="ko-KR"/>
              </w:rPr>
              <w:t>서버</w:t>
            </w:r>
            <w:r>
              <w:rPr>
                <w:sz w:val="14"/>
                <w:lang w:eastAsia="ko-KR"/>
              </w:rPr>
              <w:t>/DB</w:t>
            </w:r>
            <w:r>
              <w:rPr>
                <w:sz w:val="14"/>
                <w:lang w:eastAsia="ko-KR"/>
              </w:rPr>
              <w:t>를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확인해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주세요</w:t>
            </w:r>
            <w:r>
              <w:rPr>
                <w:sz w:val="14"/>
                <w:lang w:eastAsia="ko-KR"/>
              </w:rPr>
              <w:t>.”</w:t>
            </w:r>
            <w:r>
              <w:rPr>
                <w:sz w:val="14"/>
                <w:lang w:eastAsia="ko-KR"/>
              </w:rPr>
              <w:t>라는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오류가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확인되었고</w:t>
            </w:r>
            <w:r>
              <w:rPr>
                <w:sz w:val="14"/>
                <w:lang w:eastAsia="ko-KR"/>
              </w:rPr>
              <w:t xml:space="preserve">, env </w:t>
            </w:r>
            <w:r>
              <w:rPr>
                <w:sz w:val="14"/>
                <w:lang w:eastAsia="ko-KR"/>
              </w:rPr>
              <w:t>파일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공유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및</w:t>
            </w:r>
            <w:r>
              <w:rPr>
                <w:sz w:val="14"/>
                <w:lang w:eastAsia="ko-KR"/>
              </w:rPr>
              <w:t xml:space="preserve"> scene2 </w:t>
            </w:r>
            <w:r>
              <w:rPr>
                <w:sz w:val="14"/>
                <w:lang w:eastAsia="ko-KR"/>
              </w:rPr>
              <w:t>관련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이미지</w:t>
            </w:r>
            <w:r>
              <w:rPr>
                <w:sz w:val="14"/>
                <w:lang w:eastAsia="ko-KR"/>
              </w:rPr>
              <w:t>·</w:t>
            </w:r>
            <w:r>
              <w:rPr>
                <w:sz w:val="14"/>
                <w:lang w:eastAsia="ko-KR"/>
              </w:rPr>
              <w:t>영상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자료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제작이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진행되었다</w:t>
            </w:r>
            <w:r>
              <w:rPr>
                <w:sz w:val="14"/>
                <w:lang w:eastAsia="ko-KR"/>
              </w:rPr>
              <w:t xml:space="preserve">. </w:t>
            </w:r>
            <w:r>
              <w:rPr>
                <w:sz w:val="14"/>
                <w:lang w:eastAsia="ko-KR"/>
              </w:rPr>
              <w:t>공과금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알림</w:t>
            </w:r>
            <w:r>
              <w:rPr>
                <w:sz w:val="14"/>
                <w:lang w:eastAsia="ko-KR"/>
              </w:rPr>
              <w:t xml:space="preserve">, </w:t>
            </w:r>
            <w:r>
              <w:rPr>
                <w:sz w:val="14"/>
                <w:lang w:eastAsia="ko-KR"/>
              </w:rPr>
              <w:t>친구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연락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장면</w:t>
            </w:r>
            <w:r>
              <w:rPr>
                <w:sz w:val="14"/>
                <w:lang w:eastAsia="ko-KR"/>
              </w:rPr>
              <w:t xml:space="preserve">, </w:t>
            </w:r>
            <w:r>
              <w:rPr>
                <w:sz w:val="14"/>
                <w:lang w:eastAsia="ko-KR"/>
              </w:rPr>
              <w:t>입력창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문구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등이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논의</w:t>
            </w:r>
          </w:p>
        </w:tc>
        <w:tc>
          <w:tcPr>
            <w:tcW w:w="3000" w:type="dxa"/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</w:tcBorders>
            <w:shd w:val="clear" w:color="auto" w:fill="F3F7FB"/>
            <w:vAlign w:val="center"/>
            <w:hideMark/>
          </w:tcPr>
          <w:p w14:paraId="57ED38FE" w14:textId="0B70EF66" w:rsidR="003336A5" w:rsidRDefault="00B10178">
            <w:pPr>
              <w:spacing w:after="0" w:line="252" w:lineRule="auto"/>
              <w:rPr>
                <w:rFonts w:hint="eastAsia"/>
                <w:lang w:eastAsia="ko-KR"/>
              </w:rPr>
            </w:pPr>
            <w:r>
              <w:rPr>
                <w:sz w:val="14"/>
                <w:lang w:eastAsia="ko-KR"/>
              </w:rPr>
              <w:t>서버</w:t>
            </w:r>
            <w:r>
              <w:rPr>
                <w:sz w:val="14"/>
                <w:lang w:eastAsia="ko-KR"/>
              </w:rPr>
              <w:t xml:space="preserve">·DB </w:t>
            </w:r>
            <w:r>
              <w:rPr>
                <w:sz w:val="14"/>
                <w:lang w:eastAsia="ko-KR"/>
              </w:rPr>
              <w:t>연결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확인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필요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이슈가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도출되었고</w:t>
            </w:r>
            <w:r>
              <w:rPr>
                <w:sz w:val="14"/>
                <w:lang w:eastAsia="ko-KR"/>
              </w:rPr>
              <w:t xml:space="preserve">, scene2 </w:t>
            </w:r>
            <w:r>
              <w:rPr>
                <w:sz w:val="14"/>
                <w:lang w:eastAsia="ko-KR"/>
              </w:rPr>
              <w:t>장면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구성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자료와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최종본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파일이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보완</w:t>
            </w:r>
          </w:p>
        </w:tc>
      </w:tr>
      <w:tr w:rsidR="00DF7A00" w14:paraId="593F6B40" w14:textId="77777777" w:rsidTr="009E23F6">
        <w:trPr>
          <w:cantSplit/>
          <w:jc w:val="center"/>
        </w:trPr>
        <w:tc>
          <w:tcPr>
            <w:tcW w:w="1100" w:type="dxa"/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</w:tcBorders>
            <w:shd w:val="clear" w:color="auto" w:fill="auto"/>
            <w:vAlign w:val="center"/>
            <w:hideMark/>
          </w:tcPr>
          <w:p w14:paraId="7F6F1DFF" w14:textId="77777777" w:rsidR="003336A5" w:rsidRDefault="00B10178">
            <w:pPr>
              <w:spacing w:after="0" w:line="252" w:lineRule="auto"/>
            </w:pPr>
            <w:r>
              <w:rPr>
                <w:sz w:val="14"/>
              </w:rPr>
              <w:t>2026.05.07</w:t>
            </w:r>
          </w:p>
        </w:tc>
        <w:tc>
          <w:tcPr>
            <w:tcW w:w="1700" w:type="dxa"/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</w:tcBorders>
            <w:shd w:val="clear" w:color="auto" w:fill="auto"/>
            <w:vAlign w:val="center"/>
            <w:hideMark/>
          </w:tcPr>
          <w:p w14:paraId="64DEB965" w14:textId="77777777" w:rsidR="003336A5" w:rsidRDefault="00B10178">
            <w:pPr>
              <w:spacing w:after="0" w:line="252" w:lineRule="auto"/>
              <w:rPr>
                <w:lang w:eastAsia="ko-KR"/>
              </w:rPr>
            </w:pPr>
            <w:r>
              <w:rPr>
                <w:sz w:val="14"/>
                <w:lang w:eastAsia="ko-KR"/>
              </w:rPr>
              <w:t>C</w:t>
            </w:r>
            <w:r>
              <w:rPr>
                <w:sz w:val="14"/>
                <w:lang w:eastAsia="ko-KR"/>
              </w:rPr>
              <w:t>구간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자료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정리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및</w:t>
            </w:r>
            <w:r>
              <w:rPr>
                <w:sz w:val="14"/>
                <w:lang w:eastAsia="ko-KR"/>
              </w:rPr>
              <w:t xml:space="preserve"> A</w:t>
            </w:r>
            <w:r>
              <w:rPr>
                <w:sz w:val="14"/>
                <w:lang w:eastAsia="ko-KR"/>
              </w:rPr>
              <w:t>콘텐츠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장면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보완</w:t>
            </w:r>
          </w:p>
        </w:tc>
        <w:tc>
          <w:tcPr>
            <w:tcW w:w="4300" w:type="dxa"/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</w:tcBorders>
            <w:shd w:val="clear" w:color="auto" w:fill="F3F7FB"/>
            <w:vAlign w:val="center"/>
            <w:hideMark/>
          </w:tcPr>
          <w:p w14:paraId="4F7B37F9" w14:textId="275DB318" w:rsidR="003336A5" w:rsidRDefault="00B10178">
            <w:pPr>
              <w:spacing w:after="0" w:line="252" w:lineRule="auto"/>
              <w:rPr>
                <w:rFonts w:hint="eastAsia"/>
                <w:lang w:eastAsia="ko-KR"/>
              </w:rPr>
            </w:pPr>
            <w:r>
              <w:rPr>
                <w:sz w:val="14"/>
                <w:lang w:eastAsia="ko-KR"/>
              </w:rPr>
              <w:t>C</w:t>
            </w:r>
            <w:r>
              <w:rPr>
                <w:sz w:val="14"/>
                <w:lang w:eastAsia="ko-KR"/>
              </w:rPr>
              <w:t>구간에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활용할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관련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자료가</w:t>
            </w:r>
            <w:r>
              <w:rPr>
                <w:sz w:val="14"/>
                <w:lang w:eastAsia="ko-KR"/>
              </w:rPr>
              <w:t xml:space="preserve"> zip </w:t>
            </w:r>
            <w:r>
              <w:rPr>
                <w:sz w:val="14"/>
                <w:lang w:eastAsia="ko-KR"/>
              </w:rPr>
              <w:t>파일로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공유되었고</w:t>
            </w:r>
            <w:r>
              <w:rPr>
                <w:sz w:val="14"/>
                <w:lang w:eastAsia="ko-KR"/>
              </w:rPr>
              <w:t xml:space="preserve">, scene7 </w:t>
            </w:r>
            <w:r>
              <w:rPr>
                <w:sz w:val="14"/>
                <w:lang w:eastAsia="ko-KR"/>
              </w:rPr>
              <w:t>영상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자료와</w:t>
            </w:r>
            <w:r>
              <w:rPr>
                <w:sz w:val="14"/>
                <w:lang w:eastAsia="ko-KR"/>
              </w:rPr>
              <w:t xml:space="preserve"> A</w:t>
            </w:r>
            <w:r>
              <w:rPr>
                <w:sz w:val="14"/>
                <w:lang w:eastAsia="ko-KR"/>
              </w:rPr>
              <w:t>콘텐츠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추가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작업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사항이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논의</w:t>
            </w:r>
          </w:p>
        </w:tc>
        <w:tc>
          <w:tcPr>
            <w:tcW w:w="3000" w:type="dxa"/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</w:tcBorders>
            <w:shd w:val="clear" w:color="auto" w:fill="F3F7FB"/>
            <w:vAlign w:val="center"/>
            <w:hideMark/>
          </w:tcPr>
          <w:p w14:paraId="451F34F5" w14:textId="19E5AA63" w:rsidR="003336A5" w:rsidRDefault="00B10178">
            <w:pPr>
              <w:spacing w:after="0" w:line="252" w:lineRule="auto"/>
              <w:rPr>
                <w:rFonts w:hint="eastAsia"/>
                <w:lang w:eastAsia="ko-KR"/>
              </w:rPr>
            </w:pPr>
            <w:r>
              <w:rPr>
                <w:sz w:val="14"/>
                <w:lang w:eastAsia="ko-KR"/>
              </w:rPr>
              <w:t>C</w:t>
            </w:r>
            <w:r>
              <w:rPr>
                <w:sz w:val="14"/>
                <w:lang w:eastAsia="ko-KR"/>
              </w:rPr>
              <w:t>구간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정보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레이어링에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사용할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자료가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정리되었고</w:t>
            </w:r>
            <w:r>
              <w:rPr>
                <w:sz w:val="14"/>
                <w:lang w:eastAsia="ko-KR"/>
              </w:rPr>
              <w:t>, A</w:t>
            </w:r>
            <w:r>
              <w:rPr>
                <w:sz w:val="14"/>
                <w:lang w:eastAsia="ko-KR"/>
              </w:rPr>
              <w:t>콘텐츠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장면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보완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작업이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이어</w:t>
            </w:r>
            <w:r w:rsidR="00973C48">
              <w:rPr>
                <w:rFonts w:hint="eastAsia"/>
                <w:sz w:val="14"/>
                <w:lang w:eastAsia="ko-KR"/>
              </w:rPr>
              <w:t>짐</w:t>
            </w:r>
          </w:p>
        </w:tc>
      </w:tr>
      <w:tr w:rsidR="00DF7A00" w14:paraId="14DEB6D8" w14:textId="77777777" w:rsidTr="009E23F6">
        <w:trPr>
          <w:cantSplit/>
          <w:jc w:val="center"/>
        </w:trPr>
        <w:tc>
          <w:tcPr>
            <w:tcW w:w="1100" w:type="dxa"/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</w:tcBorders>
            <w:shd w:val="clear" w:color="auto" w:fill="auto"/>
            <w:vAlign w:val="center"/>
            <w:hideMark/>
          </w:tcPr>
          <w:p w14:paraId="710264B1" w14:textId="77777777" w:rsidR="003336A5" w:rsidRDefault="00B10178">
            <w:pPr>
              <w:spacing w:after="0" w:line="252" w:lineRule="auto"/>
            </w:pPr>
            <w:r>
              <w:rPr>
                <w:sz w:val="14"/>
              </w:rPr>
              <w:lastRenderedPageBreak/>
              <w:t>2026.05.08</w:t>
            </w:r>
          </w:p>
        </w:tc>
        <w:tc>
          <w:tcPr>
            <w:tcW w:w="1700" w:type="dxa"/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</w:tcBorders>
            <w:shd w:val="clear" w:color="auto" w:fill="auto"/>
            <w:vAlign w:val="center"/>
            <w:hideMark/>
          </w:tcPr>
          <w:p w14:paraId="03DDD077" w14:textId="77777777" w:rsidR="003336A5" w:rsidRDefault="00B10178">
            <w:pPr>
              <w:spacing w:after="0" w:line="252" w:lineRule="auto"/>
              <w:rPr>
                <w:lang w:eastAsia="ko-KR"/>
              </w:rPr>
            </w:pPr>
            <w:r>
              <w:rPr>
                <w:sz w:val="14"/>
                <w:lang w:eastAsia="ko-KR"/>
              </w:rPr>
              <w:t>B/C</w:t>
            </w:r>
            <w:r>
              <w:rPr>
                <w:sz w:val="14"/>
                <w:lang w:eastAsia="ko-KR"/>
              </w:rPr>
              <w:t>콘텐츠</w:t>
            </w:r>
            <w:r>
              <w:rPr>
                <w:sz w:val="14"/>
                <w:lang w:eastAsia="ko-KR"/>
              </w:rPr>
              <w:t xml:space="preserve"> PPT </w:t>
            </w:r>
            <w:r>
              <w:rPr>
                <w:sz w:val="14"/>
                <w:lang w:eastAsia="ko-KR"/>
              </w:rPr>
              <w:t>정리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및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디자인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방향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논의</w:t>
            </w:r>
          </w:p>
        </w:tc>
        <w:tc>
          <w:tcPr>
            <w:tcW w:w="4300" w:type="dxa"/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</w:tcBorders>
            <w:shd w:val="clear" w:color="auto" w:fill="F3F7FB"/>
            <w:vAlign w:val="center"/>
            <w:hideMark/>
          </w:tcPr>
          <w:p w14:paraId="6F9329F0" w14:textId="25E22D4C" w:rsidR="003336A5" w:rsidRDefault="00B10178">
            <w:pPr>
              <w:spacing w:after="0" w:line="252" w:lineRule="auto"/>
              <w:rPr>
                <w:rFonts w:hint="eastAsia"/>
                <w:lang w:eastAsia="ko-KR"/>
              </w:rPr>
            </w:pPr>
            <w:r>
              <w:rPr>
                <w:sz w:val="14"/>
                <w:lang w:eastAsia="ko-KR"/>
              </w:rPr>
              <w:t>B/C</w:t>
            </w:r>
            <w:r>
              <w:rPr>
                <w:sz w:val="14"/>
                <w:lang w:eastAsia="ko-KR"/>
              </w:rPr>
              <w:t>콘텐츠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관련</w:t>
            </w:r>
            <w:r>
              <w:rPr>
                <w:sz w:val="14"/>
                <w:lang w:eastAsia="ko-KR"/>
              </w:rPr>
              <w:t xml:space="preserve"> PPT </w:t>
            </w:r>
            <w:r>
              <w:rPr>
                <w:sz w:val="14"/>
                <w:lang w:eastAsia="ko-KR"/>
              </w:rPr>
              <w:t>정리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링크가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공유되었고</w:t>
            </w:r>
            <w:r>
              <w:rPr>
                <w:sz w:val="14"/>
                <w:lang w:eastAsia="ko-KR"/>
              </w:rPr>
              <w:t xml:space="preserve">, </w:t>
            </w:r>
            <w:r>
              <w:rPr>
                <w:sz w:val="14"/>
                <w:lang w:eastAsia="ko-KR"/>
              </w:rPr>
              <w:t>메인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컬러값이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논의되었다</w:t>
            </w:r>
            <w:r>
              <w:rPr>
                <w:sz w:val="14"/>
                <w:lang w:eastAsia="ko-KR"/>
              </w:rPr>
              <w:t>. A</w:t>
            </w:r>
            <w:r>
              <w:rPr>
                <w:sz w:val="14"/>
                <w:lang w:eastAsia="ko-KR"/>
              </w:rPr>
              <w:t>콘텐츠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실사</w:t>
            </w:r>
            <w:r>
              <w:rPr>
                <w:sz w:val="14"/>
                <w:lang w:eastAsia="ko-KR"/>
              </w:rPr>
              <w:t>+</w:t>
            </w:r>
            <w:r>
              <w:rPr>
                <w:sz w:val="14"/>
                <w:lang w:eastAsia="ko-KR"/>
              </w:rPr>
              <w:t>실루엣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최종본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파일도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공유</w:t>
            </w:r>
          </w:p>
        </w:tc>
        <w:tc>
          <w:tcPr>
            <w:tcW w:w="3000" w:type="dxa"/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</w:tcBorders>
            <w:shd w:val="clear" w:color="auto" w:fill="F3F7FB"/>
            <w:vAlign w:val="center"/>
            <w:hideMark/>
          </w:tcPr>
          <w:p w14:paraId="7BBCCBAD" w14:textId="1C5467C9" w:rsidR="003336A5" w:rsidRDefault="00B10178">
            <w:pPr>
              <w:spacing w:after="0" w:line="252" w:lineRule="auto"/>
              <w:rPr>
                <w:rFonts w:hint="eastAsia"/>
                <w:lang w:eastAsia="ko-KR"/>
              </w:rPr>
            </w:pPr>
            <w:r>
              <w:rPr>
                <w:sz w:val="14"/>
                <w:lang w:eastAsia="ko-KR"/>
              </w:rPr>
              <w:t>발표자료에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반영할</w:t>
            </w:r>
            <w:r>
              <w:rPr>
                <w:sz w:val="14"/>
                <w:lang w:eastAsia="ko-KR"/>
              </w:rPr>
              <w:t xml:space="preserve"> B/C</w:t>
            </w:r>
            <w:r>
              <w:rPr>
                <w:sz w:val="14"/>
                <w:lang w:eastAsia="ko-KR"/>
              </w:rPr>
              <w:t>콘텐츠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설명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구조와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색상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방향이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정</w:t>
            </w:r>
            <w:r>
              <w:rPr>
                <w:sz w:val="14"/>
                <w:lang w:eastAsia="ko-KR"/>
              </w:rPr>
              <w:t>리되었고</w:t>
            </w:r>
            <w:r>
              <w:rPr>
                <w:sz w:val="14"/>
                <w:lang w:eastAsia="ko-KR"/>
              </w:rPr>
              <w:t>, A</w:t>
            </w:r>
            <w:r>
              <w:rPr>
                <w:sz w:val="14"/>
                <w:lang w:eastAsia="ko-KR"/>
              </w:rPr>
              <w:t>콘텐츠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최종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영상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자료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후보가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확보</w:t>
            </w:r>
          </w:p>
        </w:tc>
      </w:tr>
      <w:tr w:rsidR="00DF7A00" w14:paraId="33D742F0" w14:textId="77777777" w:rsidTr="009E23F6">
        <w:trPr>
          <w:cantSplit/>
          <w:jc w:val="center"/>
        </w:trPr>
        <w:tc>
          <w:tcPr>
            <w:tcW w:w="1100" w:type="dxa"/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</w:tcBorders>
            <w:shd w:val="clear" w:color="auto" w:fill="auto"/>
            <w:vAlign w:val="center"/>
            <w:hideMark/>
          </w:tcPr>
          <w:p w14:paraId="3F192DD9" w14:textId="77777777" w:rsidR="003336A5" w:rsidRDefault="00B10178">
            <w:pPr>
              <w:spacing w:after="0" w:line="252" w:lineRule="auto"/>
            </w:pPr>
            <w:r>
              <w:rPr>
                <w:sz w:val="14"/>
              </w:rPr>
              <w:t>2026.05.11</w:t>
            </w:r>
          </w:p>
        </w:tc>
        <w:tc>
          <w:tcPr>
            <w:tcW w:w="1700" w:type="dxa"/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</w:tcBorders>
            <w:shd w:val="clear" w:color="auto" w:fill="auto"/>
            <w:vAlign w:val="center"/>
            <w:hideMark/>
          </w:tcPr>
          <w:p w14:paraId="4400AC35" w14:textId="77777777" w:rsidR="003336A5" w:rsidRDefault="00B10178">
            <w:pPr>
              <w:spacing w:after="0" w:line="252" w:lineRule="auto"/>
            </w:pPr>
            <w:r>
              <w:rPr>
                <w:sz w:val="14"/>
              </w:rPr>
              <w:t>발표자료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후보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검토</w:t>
            </w:r>
          </w:p>
        </w:tc>
        <w:tc>
          <w:tcPr>
            <w:tcW w:w="4300" w:type="dxa"/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</w:tcBorders>
            <w:shd w:val="clear" w:color="auto" w:fill="F3F7FB"/>
            <w:vAlign w:val="center"/>
            <w:hideMark/>
          </w:tcPr>
          <w:p w14:paraId="68DB46F1" w14:textId="1782F4EA" w:rsidR="003336A5" w:rsidRDefault="00B10178">
            <w:pPr>
              <w:spacing w:after="0" w:line="252" w:lineRule="auto"/>
              <w:rPr>
                <w:rFonts w:hint="eastAsia"/>
                <w:lang w:eastAsia="ko-KR"/>
              </w:rPr>
            </w:pPr>
            <w:r>
              <w:rPr>
                <w:sz w:val="14"/>
                <w:lang w:eastAsia="ko-KR"/>
              </w:rPr>
              <w:t>발표용</w:t>
            </w:r>
            <w:r>
              <w:rPr>
                <w:sz w:val="14"/>
                <w:lang w:eastAsia="ko-KR"/>
              </w:rPr>
              <w:t xml:space="preserve"> PPT, </w:t>
            </w:r>
            <w:r>
              <w:rPr>
                <w:sz w:val="14"/>
                <w:lang w:eastAsia="ko-KR"/>
              </w:rPr>
              <w:t>포트폴리오용</w:t>
            </w:r>
            <w:r>
              <w:rPr>
                <w:sz w:val="14"/>
                <w:lang w:eastAsia="ko-KR"/>
              </w:rPr>
              <w:t xml:space="preserve"> PPT, 3D </w:t>
            </w:r>
            <w:r>
              <w:rPr>
                <w:sz w:val="14"/>
                <w:lang w:eastAsia="ko-KR"/>
              </w:rPr>
              <w:t>프론트엔드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관련</w:t>
            </w:r>
            <w:r>
              <w:rPr>
                <w:sz w:val="14"/>
                <w:lang w:eastAsia="ko-KR"/>
              </w:rPr>
              <w:t xml:space="preserve"> PPT </w:t>
            </w:r>
            <w:r>
              <w:rPr>
                <w:sz w:val="14"/>
                <w:lang w:eastAsia="ko-KR"/>
              </w:rPr>
              <w:t>자료가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공유되었다</w:t>
            </w:r>
            <w:r>
              <w:rPr>
                <w:sz w:val="14"/>
                <w:lang w:eastAsia="ko-KR"/>
              </w:rPr>
              <w:t>. A</w:t>
            </w:r>
            <w:r>
              <w:rPr>
                <w:sz w:val="14"/>
                <w:lang w:eastAsia="ko-KR"/>
              </w:rPr>
              <w:t>콘텐츠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음성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포함</w:t>
            </w:r>
            <w:r>
              <w:rPr>
                <w:sz w:val="14"/>
                <w:lang w:eastAsia="ko-KR"/>
              </w:rPr>
              <w:t xml:space="preserve"> scene </w:t>
            </w:r>
            <w:r>
              <w:rPr>
                <w:sz w:val="14"/>
                <w:lang w:eastAsia="ko-KR"/>
              </w:rPr>
              <w:t>자료와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최종본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링크도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공유</w:t>
            </w:r>
          </w:p>
        </w:tc>
        <w:tc>
          <w:tcPr>
            <w:tcW w:w="3000" w:type="dxa"/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</w:tcBorders>
            <w:shd w:val="clear" w:color="auto" w:fill="F3F7FB"/>
            <w:vAlign w:val="center"/>
            <w:hideMark/>
          </w:tcPr>
          <w:p w14:paraId="3F3D75A6" w14:textId="69529897" w:rsidR="003336A5" w:rsidRDefault="00B10178">
            <w:pPr>
              <w:spacing w:after="0" w:line="252" w:lineRule="auto"/>
              <w:rPr>
                <w:rFonts w:hint="eastAsia"/>
                <w:lang w:eastAsia="ko-KR"/>
              </w:rPr>
            </w:pPr>
            <w:r>
              <w:rPr>
                <w:sz w:val="14"/>
                <w:lang w:eastAsia="ko-KR"/>
              </w:rPr>
              <w:t>팀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발표용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자료와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개인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포트폴리오용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자료를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분리해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검토하는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단계로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이동</w:t>
            </w:r>
          </w:p>
        </w:tc>
      </w:tr>
      <w:tr w:rsidR="00DF7A00" w14:paraId="6CBE1087" w14:textId="77777777" w:rsidTr="009E23F6">
        <w:trPr>
          <w:cantSplit/>
          <w:jc w:val="center"/>
        </w:trPr>
        <w:tc>
          <w:tcPr>
            <w:tcW w:w="1100" w:type="dxa"/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</w:tcBorders>
            <w:shd w:val="clear" w:color="auto" w:fill="auto"/>
            <w:vAlign w:val="center"/>
            <w:hideMark/>
          </w:tcPr>
          <w:p w14:paraId="642FBEA9" w14:textId="77777777" w:rsidR="003336A5" w:rsidRDefault="00B10178">
            <w:pPr>
              <w:spacing w:after="0" w:line="252" w:lineRule="auto"/>
            </w:pPr>
            <w:r>
              <w:rPr>
                <w:sz w:val="14"/>
              </w:rPr>
              <w:t>2026.05.12</w:t>
            </w:r>
          </w:p>
        </w:tc>
        <w:tc>
          <w:tcPr>
            <w:tcW w:w="1700" w:type="dxa"/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</w:tcBorders>
            <w:shd w:val="clear" w:color="auto" w:fill="auto"/>
            <w:vAlign w:val="center"/>
            <w:hideMark/>
          </w:tcPr>
          <w:p w14:paraId="16B2528E" w14:textId="77777777" w:rsidR="003336A5" w:rsidRDefault="00B10178">
            <w:pPr>
              <w:spacing w:after="0" w:line="252" w:lineRule="auto"/>
              <w:rPr>
                <w:lang w:eastAsia="ko-KR"/>
              </w:rPr>
            </w:pPr>
            <w:r>
              <w:rPr>
                <w:sz w:val="14"/>
                <w:lang w:eastAsia="ko-KR"/>
              </w:rPr>
              <w:t>작업일지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및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발표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구조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재정리</w:t>
            </w:r>
          </w:p>
        </w:tc>
        <w:tc>
          <w:tcPr>
            <w:tcW w:w="4300" w:type="dxa"/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</w:tcBorders>
            <w:shd w:val="clear" w:color="auto" w:fill="F3F7FB"/>
            <w:vAlign w:val="center"/>
            <w:hideMark/>
          </w:tcPr>
          <w:p w14:paraId="5215E069" w14:textId="4FCE653F" w:rsidR="003336A5" w:rsidRDefault="00B10178">
            <w:pPr>
              <w:spacing w:after="0" w:line="252" w:lineRule="auto"/>
              <w:rPr>
                <w:rFonts w:hint="eastAsia"/>
                <w:lang w:eastAsia="ko-KR"/>
              </w:rPr>
            </w:pPr>
            <w:r>
              <w:rPr>
                <w:sz w:val="14"/>
                <w:lang w:eastAsia="ko-KR"/>
              </w:rPr>
              <w:t>기존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작업일지와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카카오톡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대화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백업을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바탕으로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프로젝트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진행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일정</w:t>
            </w:r>
            <w:r>
              <w:rPr>
                <w:sz w:val="14"/>
                <w:lang w:eastAsia="ko-KR"/>
              </w:rPr>
              <w:t xml:space="preserve">, </w:t>
            </w:r>
            <w:r>
              <w:rPr>
                <w:sz w:val="14"/>
                <w:lang w:eastAsia="ko-KR"/>
              </w:rPr>
              <w:t>날짜별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작업일지</w:t>
            </w:r>
            <w:r>
              <w:rPr>
                <w:sz w:val="14"/>
                <w:lang w:eastAsia="ko-KR"/>
              </w:rPr>
              <w:t xml:space="preserve">, </w:t>
            </w:r>
            <w:r>
              <w:rPr>
                <w:sz w:val="14"/>
                <w:lang w:eastAsia="ko-KR"/>
              </w:rPr>
              <w:t>트러블슈팅</w:t>
            </w:r>
            <w:r>
              <w:rPr>
                <w:sz w:val="14"/>
                <w:lang w:eastAsia="ko-KR"/>
              </w:rPr>
              <w:t xml:space="preserve">, PPT </w:t>
            </w:r>
            <w:r>
              <w:rPr>
                <w:sz w:val="14"/>
                <w:lang w:eastAsia="ko-KR"/>
              </w:rPr>
              <w:t>구조를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재정리</w:t>
            </w:r>
          </w:p>
        </w:tc>
        <w:tc>
          <w:tcPr>
            <w:tcW w:w="3000" w:type="dxa"/>
            <w:tcBorders>
              <w:top w:val="single" w:sz="6" w:space="0" w:color="B7C9E2"/>
              <w:left w:val="single" w:sz="6" w:space="0" w:color="B7C9E2"/>
              <w:bottom w:val="single" w:sz="6" w:space="0" w:color="B7C9E2"/>
              <w:right w:val="single" w:sz="6" w:space="0" w:color="B7C9E2"/>
            </w:tcBorders>
            <w:shd w:val="clear" w:color="auto" w:fill="F3F7FB"/>
            <w:vAlign w:val="center"/>
            <w:hideMark/>
          </w:tcPr>
          <w:p w14:paraId="2C4EF948" w14:textId="2F2709BD" w:rsidR="003336A5" w:rsidRDefault="00B10178">
            <w:pPr>
              <w:spacing w:after="0" w:line="252" w:lineRule="auto"/>
              <w:rPr>
                <w:rFonts w:hint="eastAsia"/>
                <w:lang w:eastAsia="ko-KR"/>
              </w:rPr>
            </w:pPr>
            <w:r>
              <w:rPr>
                <w:sz w:val="14"/>
                <w:lang w:eastAsia="ko-KR"/>
              </w:rPr>
              <w:t>팀원용</w:t>
            </w:r>
            <w:r>
              <w:rPr>
                <w:sz w:val="14"/>
                <w:lang w:eastAsia="ko-KR"/>
              </w:rPr>
              <w:t xml:space="preserve"> PPT </w:t>
            </w:r>
            <w:r>
              <w:rPr>
                <w:sz w:val="14"/>
                <w:lang w:eastAsia="ko-KR"/>
              </w:rPr>
              <w:t>제작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전</w:t>
            </w:r>
            <w:r>
              <w:rPr>
                <w:sz w:val="14"/>
                <w:lang w:eastAsia="ko-KR"/>
              </w:rPr>
              <w:t xml:space="preserve">, </w:t>
            </w:r>
            <w:r>
              <w:rPr>
                <w:sz w:val="14"/>
                <w:lang w:eastAsia="ko-KR"/>
              </w:rPr>
              <w:t>작업일지를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중심으로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개발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과정과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산출물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흐름을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정리하는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방향을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확정</w:t>
            </w:r>
          </w:p>
        </w:tc>
      </w:tr>
    </w:tbl>
    <w:p w14:paraId="528CEEEC" w14:textId="77777777" w:rsidR="004116AA" w:rsidRPr="00DF7A00" w:rsidRDefault="004116AA">
      <w:pPr>
        <w:spacing w:after="100"/>
        <w:rPr>
          <w:lang w:eastAsia="ko-KR"/>
        </w:rPr>
      </w:pPr>
    </w:p>
    <w:p w14:paraId="03B6B286" w14:textId="77777777" w:rsidR="00DF7A00" w:rsidRDefault="00DF7A00">
      <w:pPr>
        <w:spacing w:after="100"/>
        <w:rPr>
          <w:lang w:eastAsia="ko-KR"/>
        </w:rPr>
      </w:pPr>
    </w:p>
    <w:p w14:paraId="12EB698B" w14:textId="77777777" w:rsidR="009E23F6" w:rsidRDefault="009E23F6">
      <w:pPr>
        <w:spacing w:after="100"/>
        <w:rPr>
          <w:lang w:eastAsia="ko-KR"/>
        </w:rPr>
      </w:pPr>
    </w:p>
    <w:p w14:paraId="6C3CA913" w14:textId="77777777" w:rsidR="009E23F6" w:rsidRDefault="009E23F6">
      <w:pPr>
        <w:spacing w:after="100"/>
        <w:rPr>
          <w:lang w:eastAsia="ko-KR"/>
        </w:rPr>
      </w:pPr>
    </w:p>
    <w:p w14:paraId="6E2F24DA" w14:textId="77777777" w:rsidR="009E23F6" w:rsidRDefault="009E23F6">
      <w:pPr>
        <w:spacing w:after="100"/>
        <w:rPr>
          <w:lang w:eastAsia="ko-KR"/>
        </w:rPr>
      </w:pPr>
    </w:p>
    <w:p w14:paraId="21A5AF37" w14:textId="77777777" w:rsidR="009E23F6" w:rsidRDefault="009E23F6">
      <w:pPr>
        <w:spacing w:after="100"/>
        <w:rPr>
          <w:lang w:eastAsia="ko-KR"/>
        </w:rPr>
      </w:pPr>
    </w:p>
    <w:p w14:paraId="6C3F99BC" w14:textId="77777777" w:rsidR="009E23F6" w:rsidRDefault="009E23F6">
      <w:pPr>
        <w:spacing w:after="100"/>
        <w:rPr>
          <w:lang w:eastAsia="ko-KR"/>
        </w:rPr>
      </w:pPr>
    </w:p>
    <w:p w14:paraId="5EF9A972" w14:textId="77777777" w:rsidR="009E23F6" w:rsidRDefault="009E23F6">
      <w:pPr>
        <w:spacing w:after="100"/>
        <w:rPr>
          <w:lang w:eastAsia="ko-KR"/>
        </w:rPr>
      </w:pPr>
    </w:p>
    <w:p w14:paraId="2AE666D6" w14:textId="77777777" w:rsidR="009E23F6" w:rsidRDefault="009E23F6">
      <w:pPr>
        <w:spacing w:after="100"/>
        <w:rPr>
          <w:lang w:eastAsia="ko-KR"/>
        </w:rPr>
      </w:pPr>
    </w:p>
    <w:p w14:paraId="6403F336" w14:textId="77777777" w:rsidR="006F79C8" w:rsidRDefault="0074067D">
      <w:pPr>
        <w:pStyle w:val="1"/>
        <w:spacing w:before="240" w:after="120"/>
        <w:rPr>
          <w:lang w:eastAsia="ko-KR"/>
        </w:rPr>
      </w:pPr>
      <w:r>
        <w:rPr>
          <w:rFonts w:ascii="맑은 고딕" w:eastAsia="맑은 고딕" w:hAnsi="맑은 고딕"/>
          <w:color w:val="244F8E"/>
          <w:sz w:val="32"/>
          <w:lang w:eastAsia="ko-KR"/>
        </w:rPr>
        <w:t xml:space="preserve">08 </w:t>
      </w:r>
      <w:r w:rsidR="004116AA">
        <w:rPr>
          <w:rFonts w:ascii="맑은 고딕" w:eastAsia="맑은 고딕" w:hAnsi="맑은 고딕"/>
          <w:color w:val="244F8E"/>
          <w:sz w:val="32"/>
          <w:lang w:eastAsia="ko-KR"/>
        </w:rPr>
        <w:t>4</w:t>
      </w:r>
      <w:r w:rsidR="004116AA">
        <w:rPr>
          <w:rFonts w:ascii="맑은 고딕" w:eastAsia="맑은 고딕" w:hAnsi="맑은 고딕" w:hint="eastAsia"/>
          <w:color w:val="244F8E"/>
          <w:sz w:val="32"/>
          <w:lang w:eastAsia="ko-KR"/>
        </w:rPr>
        <w:t>월2</w:t>
      </w:r>
      <w:r w:rsidR="004116AA">
        <w:rPr>
          <w:rFonts w:ascii="맑은 고딕" w:eastAsia="맑은 고딕" w:hAnsi="맑은 고딕"/>
          <w:color w:val="244F8E"/>
          <w:sz w:val="32"/>
          <w:lang w:eastAsia="ko-KR"/>
        </w:rPr>
        <w:t>4</w:t>
      </w:r>
      <w:r w:rsidR="004116AA">
        <w:rPr>
          <w:rFonts w:ascii="맑은 고딕" w:eastAsia="맑은 고딕" w:hAnsi="맑은 고딕" w:hint="eastAsia"/>
          <w:color w:val="244F8E"/>
          <w:sz w:val="32"/>
          <w:lang w:eastAsia="ko-KR"/>
        </w:rPr>
        <w:t>일</w:t>
      </w:r>
      <w:r w:rsidR="004116AA">
        <w:rPr>
          <w:rFonts w:ascii="맑은 고딕" w:eastAsia="맑은 고딕" w:hAnsi="맑은 고딕"/>
          <w:color w:val="244F8E"/>
          <w:sz w:val="32"/>
          <w:lang w:eastAsia="ko-KR"/>
        </w:rPr>
        <w:t xml:space="preserve">_ </w:t>
      </w:r>
      <w:r w:rsidR="004116AA">
        <w:rPr>
          <w:rFonts w:ascii="맑은 고딕" w:eastAsia="맑은 고딕" w:hAnsi="맑은 고딕" w:hint="eastAsia"/>
          <w:color w:val="244F8E"/>
          <w:sz w:val="32"/>
          <w:lang w:eastAsia="ko-KR"/>
        </w:rPr>
        <w:t>P</w:t>
      </w:r>
      <w:r w:rsidR="004116AA">
        <w:rPr>
          <w:rFonts w:ascii="맑은 고딕" w:eastAsia="맑은 고딕" w:hAnsi="맑은 고딕"/>
          <w:color w:val="244F8E"/>
          <w:sz w:val="32"/>
          <w:lang w:eastAsia="ko-KR"/>
        </w:rPr>
        <w:t>PT</w:t>
      </w:r>
      <w:r w:rsidR="004116AA">
        <w:rPr>
          <w:rFonts w:ascii="맑은 고딕" w:eastAsia="맑은 고딕" w:hAnsi="맑은 고딕" w:hint="eastAsia"/>
          <w:color w:val="244F8E"/>
          <w:sz w:val="32"/>
          <w:lang w:eastAsia="ko-KR"/>
        </w:rPr>
        <w:t xml:space="preserve">발표 </w:t>
      </w:r>
      <w:r w:rsidR="004116AA">
        <w:rPr>
          <w:rFonts w:ascii="맑은 고딕" w:eastAsia="맑은 고딕" w:hAnsi="맑은 고딕"/>
          <w:color w:val="244F8E"/>
          <w:sz w:val="32"/>
          <w:lang w:eastAsia="ko-KR"/>
        </w:rPr>
        <w:t xml:space="preserve">&amp; </w:t>
      </w:r>
      <w:r>
        <w:rPr>
          <w:rFonts w:ascii="맑은 고딕" w:eastAsia="맑은 고딕" w:hAnsi="맑은 고딕"/>
          <w:color w:val="244F8E"/>
          <w:sz w:val="32"/>
          <w:lang w:eastAsia="ko-KR"/>
        </w:rPr>
        <w:t>피드백 반영 및 개선 방향</w:t>
      </w:r>
    </w:p>
    <w:tbl>
      <w:tblPr>
        <w:tblStyle w:val="af9"/>
        <w:tblW w:w="0" w:type="auto"/>
        <w:jc w:val="center"/>
        <w:tblBorders>
          <w:top w:val="single" w:sz="6" w:space="0" w:color="B8C0CC"/>
          <w:left w:val="single" w:sz="6" w:space="0" w:color="B8C0CC"/>
          <w:bottom w:val="single" w:sz="6" w:space="0" w:color="B8C0CC"/>
          <w:right w:val="single" w:sz="6" w:space="0" w:color="B8C0CC"/>
          <w:insideH w:val="single" w:sz="6" w:space="0" w:color="B8C0CC"/>
          <w:insideV w:val="single" w:sz="6" w:space="0" w:color="B8C0CC"/>
        </w:tblBorders>
        <w:tblLook w:val="04A0" w:firstRow="1" w:lastRow="0" w:firstColumn="1" w:lastColumn="0" w:noHBand="0" w:noVBand="1"/>
      </w:tblPr>
      <w:tblGrid>
        <w:gridCol w:w="2268"/>
        <w:gridCol w:w="3515"/>
        <w:gridCol w:w="3969"/>
      </w:tblGrid>
      <w:tr w:rsidR="006F79C8" w14:paraId="22B681FB" w14:textId="77777777">
        <w:trPr>
          <w:tblHeader/>
          <w:jc w:val="center"/>
        </w:trPr>
        <w:tc>
          <w:tcPr>
            <w:tcW w:w="2268" w:type="dxa"/>
            <w:shd w:val="clear" w:color="auto" w:fill="D9DEE8"/>
            <w:vAlign w:val="center"/>
          </w:tcPr>
          <w:p w14:paraId="069645CC" w14:textId="77777777" w:rsidR="006F79C8" w:rsidRDefault="0074067D">
            <w:pPr>
              <w:spacing w:line="252" w:lineRule="auto"/>
              <w:jc w:val="center"/>
            </w:pPr>
            <w:r>
              <w:rPr>
                <w:b/>
                <w:color w:val="1E1E1E"/>
                <w:sz w:val="17"/>
              </w:rPr>
              <w:t>피드백 항목</w:t>
            </w:r>
          </w:p>
        </w:tc>
        <w:tc>
          <w:tcPr>
            <w:tcW w:w="3515" w:type="dxa"/>
            <w:shd w:val="clear" w:color="auto" w:fill="D9DEE8"/>
            <w:vAlign w:val="center"/>
          </w:tcPr>
          <w:p w14:paraId="4E005B28" w14:textId="77777777" w:rsidR="006F79C8" w:rsidRDefault="0074067D">
            <w:pPr>
              <w:spacing w:line="252" w:lineRule="auto"/>
              <w:jc w:val="center"/>
            </w:pPr>
            <w:r>
              <w:rPr>
                <w:b/>
                <w:color w:val="1E1E1E"/>
                <w:sz w:val="17"/>
              </w:rPr>
              <w:t>기존 문제</w:t>
            </w:r>
          </w:p>
        </w:tc>
        <w:tc>
          <w:tcPr>
            <w:tcW w:w="3969" w:type="dxa"/>
            <w:shd w:val="clear" w:color="auto" w:fill="D9DEE8"/>
            <w:vAlign w:val="center"/>
          </w:tcPr>
          <w:p w14:paraId="7EB5E246" w14:textId="77777777" w:rsidR="006F79C8" w:rsidRDefault="0074067D">
            <w:pPr>
              <w:spacing w:line="252" w:lineRule="auto"/>
              <w:jc w:val="center"/>
            </w:pPr>
            <w:r>
              <w:rPr>
                <w:b/>
                <w:color w:val="1E1E1E"/>
                <w:sz w:val="17"/>
              </w:rPr>
              <w:t>반영 방향</w:t>
            </w:r>
          </w:p>
        </w:tc>
      </w:tr>
      <w:tr w:rsidR="006F79C8" w14:paraId="6EADC6B8" w14:textId="77777777">
        <w:trPr>
          <w:jc w:val="center"/>
        </w:trPr>
        <w:tc>
          <w:tcPr>
            <w:tcW w:w="2268" w:type="dxa"/>
            <w:vAlign w:val="center"/>
          </w:tcPr>
          <w:p w14:paraId="4EA5390C" w14:textId="77777777" w:rsidR="006F79C8" w:rsidRDefault="0074067D">
            <w:pPr>
              <w:spacing w:line="252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포트폴리오가 질문을 유발함</w:t>
            </w:r>
          </w:p>
        </w:tc>
        <w:tc>
          <w:tcPr>
            <w:tcW w:w="3515" w:type="dxa"/>
            <w:vAlign w:val="center"/>
          </w:tcPr>
          <w:p w14:paraId="338A6A69" w14:textId="77777777" w:rsidR="006F79C8" w:rsidRDefault="0074067D">
            <w:pPr>
              <w:spacing w:line="252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설명을 듣지 않으면 콘텐츠 구조가 바로 이해되지 않음</w:t>
            </w:r>
          </w:p>
        </w:tc>
        <w:tc>
          <w:tcPr>
            <w:tcW w:w="3969" w:type="dxa"/>
            <w:vAlign w:val="center"/>
          </w:tcPr>
          <w:p w14:paraId="60210AF2" w14:textId="77777777" w:rsidR="006F79C8" w:rsidRDefault="0074067D">
            <w:pPr>
              <w:spacing w:line="252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A/B/C 기능·경험·효과 표를 핵심 슬라이드로 추가함</w:t>
            </w:r>
          </w:p>
        </w:tc>
      </w:tr>
      <w:tr w:rsidR="006F79C8" w14:paraId="2BA92979" w14:textId="77777777">
        <w:trPr>
          <w:jc w:val="center"/>
        </w:trPr>
        <w:tc>
          <w:tcPr>
            <w:tcW w:w="2268" w:type="dxa"/>
            <w:vAlign w:val="center"/>
          </w:tcPr>
          <w:p w14:paraId="1BAD74C3" w14:textId="77777777" w:rsidR="006F79C8" w:rsidRDefault="0074067D">
            <w:pPr>
              <w:spacing w:line="252" w:lineRule="auto"/>
            </w:pPr>
            <w:r>
              <w:rPr>
                <w:sz w:val="17"/>
              </w:rPr>
              <w:t>A구간 공신력 리스크</w:t>
            </w:r>
          </w:p>
        </w:tc>
        <w:tc>
          <w:tcPr>
            <w:tcW w:w="3515" w:type="dxa"/>
            <w:vAlign w:val="center"/>
          </w:tcPr>
          <w:p w14:paraId="68651050" w14:textId="77777777" w:rsidR="006F79C8" w:rsidRDefault="0074067D">
            <w:pPr>
              <w:spacing w:line="252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K-GILS 활용 근거가 불명확함</w:t>
            </w:r>
          </w:p>
        </w:tc>
        <w:tc>
          <w:tcPr>
            <w:tcW w:w="3969" w:type="dxa"/>
            <w:vAlign w:val="center"/>
          </w:tcPr>
          <w:p w14:paraId="082FC51A" w14:textId="77777777" w:rsidR="006F79C8" w:rsidRDefault="0074067D">
            <w:pPr>
              <w:spacing w:line="252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공식 자료 확인 후 “진단” 대신 “자가점검”으로 표현함</w:t>
            </w:r>
          </w:p>
        </w:tc>
      </w:tr>
      <w:tr w:rsidR="006F79C8" w14:paraId="01087029" w14:textId="77777777">
        <w:trPr>
          <w:jc w:val="center"/>
        </w:trPr>
        <w:tc>
          <w:tcPr>
            <w:tcW w:w="2268" w:type="dxa"/>
            <w:vAlign w:val="center"/>
          </w:tcPr>
          <w:p w14:paraId="13A8D52F" w14:textId="77777777" w:rsidR="006F79C8" w:rsidRDefault="0074067D">
            <w:pPr>
              <w:spacing w:line="252" w:lineRule="auto"/>
            </w:pPr>
            <w:r>
              <w:rPr>
                <w:sz w:val="17"/>
              </w:rPr>
              <w:t>B구간 기능성 부족</w:t>
            </w:r>
          </w:p>
        </w:tc>
        <w:tc>
          <w:tcPr>
            <w:tcW w:w="3515" w:type="dxa"/>
            <w:vAlign w:val="center"/>
          </w:tcPr>
          <w:p w14:paraId="4F0737D3" w14:textId="77777777" w:rsidR="006F79C8" w:rsidRDefault="0074067D">
            <w:pPr>
              <w:spacing w:line="252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심해 연출이 영상처럼 보일 수 있음</w:t>
            </w:r>
          </w:p>
        </w:tc>
        <w:tc>
          <w:tcPr>
            <w:tcW w:w="3969" w:type="dxa"/>
            <w:vAlign w:val="center"/>
          </w:tcPr>
          <w:p w14:paraId="62F58BFE" w14:textId="77777777" w:rsidR="006F79C8" w:rsidRDefault="0074067D">
            <w:pPr>
              <w:spacing w:line="252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물방울 클릭 인터랙션과 통계·기사 모달을 추가함</w:t>
            </w:r>
          </w:p>
        </w:tc>
      </w:tr>
      <w:tr w:rsidR="006F79C8" w14:paraId="3563AB46" w14:textId="77777777">
        <w:trPr>
          <w:jc w:val="center"/>
        </w:trPr>
        <w:tc>
          <w:tcPr>
            <w:tcW w:w="2268" w:type="dxa"/>
            <w:vAlign w:val="center"/>
          </w:tcPr>
          <w:p w14:paraId="3BC3830D" w14:textId="77777777" w:rsidR="006F79C8" w:rsidRDefault="0074067D">
            <w:pPr>
              <w:spacing w:line="252" w:lineRule="auto"/>
            </w:pPr>
            <w:r>
              <w:rPr>
                <w:sz w:val="17"/>
              </w:rPr>
              <w:t>C구간 직관성 부족</w:t>
            </w:r>
          </w:p>
        </w:tc>
        <w:tc>
          <w:tcPr>
            <w:tcW w:w="3515" w:type="dxa"/>
            <w:vAlign w:val="center"/>
          </w:tcPr>
          <w:p w14:paraId="56875F5E" w14:textId="77777777" w:rsidR="006F79C8" w:rsidRDefault="0074067D">
            <w:pPr>
              <w:spacing w:line="252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도시 야경만으로 회복 메시지가 약함</w:t>
            </w:r>
          </w:p>
        </w:tc>
        <w:tc>
          <w:tcPr>
            <w:tcW w:w="3969" w:type="dxa"/>
            <w:vAlign w:val="center"/>
          </w:tcPr>
          <w:p w14:paraId="22626FB1" w14:textId="77777777" w:rsidR="006F79C8" w:rsidRDefault="0074067D">
            <w:pPr>
              <w:spacing w:line="252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전광판 메시지, 입력창, 지원 정보 카드를 중심으로 재구성함</w:t>
            </w:r>
          </w:p>
        </w:tc>
      </w:tr>
      <w:tr w:rsidR="006F79C8" w14:paraId="7254B56B" w14:textId="77777777">
        <w:trPr>
          <w:jc w:val="center"/>
        </w:trPr>
        <w:tc>
          <w:tcPr>
            <w:tcW w:w="2268" w:type="dxa"/>
            <w:vAlign w:val="center"/>
          </w:tcPr>
          <w:p w14:paraId="4BAE6B54" w14:textId="77777777" w:rsidR="006F79C8" w:rsidRDefault="0074067D">
            <w:pPr>
              <w:spacing w:line="252" w:lineRule="auto"/>
            </w:pPr>
            <w:r>
              <w:rPr>
                <w:sz w:val="17"/>
              </w:rPr>
              <w:t>구현 화면 부족</w:t>
            </w:r>
          </w:p>
        </w:tc>
        <w:tc>
          <w:tcPr>
            <w:tcW w:w="3515" w:type="dxa"/>
            <w:vAlign w:val="center"/>
          </w:tcPr>
          <w:p w14:paraId="7D58599E" w14:textId="77777777" w:rsidR="006F79C8" w:rsidRDefault="0074067D">
            <w:pPr>
              <w:spacing w:line="252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설명만으로 결과물이 상상되기 어려움</w:t>
            </w:r>
          </w:p>
        </w:tc>
        <w:tc>
          <w:tcPr>
            <w:tcW w:w="3969" w:type="dxa"/>
            <w:vAlign w:val="center"/>
          </w:tcPr>
          <w:p w14:paraId="4172F603" w14:textId="77777777" w:rsidR="006F79C8" w:rsidRDefault="0074067D">
            <w:pPr>
              <w:spacing w:line="252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A/B/C 구간별 목업과 와이어프레임을 추가함</w:t>
            </w:r>
          </w:p>
        </w:tc>
      </w:tr>
    </w:tbl>
    <w:p w14:paraId="36C0AC07" w14:textId="77777777" w:rsidR="006F79C8" w:rsidRDefault="0074067D">
      <w:pPr>
        <w:pStyle w:val="1"/>
        <w:spacing w:before="240" w:after="120"/>
        <w:rPr>
          <w:lang w:eastAsia="ko-KR"/>
        </w:rPr>
      </w:pPr>
      <w:r>
        <w:rPr>
          <w:rFonts w:ascii="맑은 고딕" w:eastAsia="맑은 고딕" w:hAnsi="맑은 고딕"/>
          <w:color w:val="244F8E"/>
          <w:sz w:val="32"/>
          <w:lang w:eastAsia="ko-KR"/>
        </w:rPr>
        <w:t xml:space="preserve">09 작업지시서 </w:t>
      </w:r>
      <w:r w:rsidR="004116AA">
        <w:rPr>
          <w:rFonts w:ascii="맑은 고딕" w:eastAsia="맑은 고딕" w:hAnsi="맑은 고딕" w:hint="eastAsia"/>
          <w:color w:val="244F8E"/>
          <w:sz w:val="32"/>
          <w:lang w:eastAsia="ko-KR"/>
        </w:rPr>
        <w:t>체크</w:t>
      </w:r>
    </w:p>
    <w:tbl>
      <w:tblPr>
        <w:tblStyle w:val="af9"/>
        <w:tblW w:w="0" w:type="auto"/>
        <w:jc w:val="center"/>
        <w:tblBorders>
          <w:top w:val="single" w:sz="6" w:space="0" w:color="B8C0CC"/>
          <w:left w:val="single" w:sz="6" w:space="0" w:color="B8C0CC"/>
          <w:bottom w:val="single" w:sz="6" w:space="0" w:color="B8C0CC"/>
          <w:right w:val="single" w:sz="6" w:space="0" w:color="B8C0CC"/>
          <w:insideH w:val="single" w:sz="6" w:space="0" w:color="B8C0CC"/>
          <w:insideV w:val="single" w:sz="6" w:space="0" w:color="B8C0CC"/>
        </w:tblBorders>
        <w:tblLook w:val="04A0" w:firstRow="1" w:lastRow="0" w:firstColumn="1" w:lastColumn="0" w:noHBand="0" w:noVBand="1"/>
      </w:tblPr>
      <w:tblGrid>
        <w:gridCol w:w="2098"/>
        <w:gridCol w:w="3969"/>
        <w:gridCol w:w="1134"/>
        <w:gridCol w:w="2835"/>
      </w:tblGrid>
      <w:tr w:rsidR="006F79C8" w14:paraId="7339DDD9" w14:textId="77777777">
        <w:trPr>
          <w:tblHeader/>
          <w:jc w:val="center"/>
        </w:trPr>
        <w:tc>
          <w:tcPr>
            <w:tcW w:w="2098" w:type="dxa"/>
            <w:shd w:val="clear" w:color="auto" w:fill="D9DEE8"/>
            <w:vAlign w:val="center"/>
          </w:tcPr>
          <w:p w14:paraId="18946096" w14:textId="77777777" w:rsidR="006F79C8" w:rsidRDefault="0074067D">
            <w:pPr>
              <w:spacing w:line="252" w:lineRule="auto"/>
              <w:jc w:val="center"/>
            </w:pPr>
            <w:r>
              <w:rPr>
                <w:b/>
                <w:color w:val="1E1E1E"/>
                <w:sz w:val="16"/>
              </w:rPr>
              <w:t>요구사항</w:t>
            </w:r>
          </w:p>
        </w:tc>
        <w:tc>
          <w:tcPr>
            <w:tcW w:w="3969" w:type="dxa"/>
            <w:shd w:val="clear" w:color="auto" w:fill="D9DEE8"/>
            <w:vAlign w:val="center"/>
          </w:tcPr>
          <w:p w14:paraId="0F4A1E61" w14:textId="77777777" w:rsidR="006F79C8" w:rsidRDefault="0074067D">
            <w:pPr>
              <w:spacing w:line="252" w:lineRule="auto"/>
              <w:jc w:val="center"/>
            </w:pPr>
            <w:r>
              <w:rPr>
                <w:b/>
                <w:color w:val="1E1E1E"/>
                <w:sz w:val="16"/>
              </w:rPr>
              <w:t>프로젝트 반영 내용</w:t>
            </w:r>
          </w:p>
        </w:tc>
        <w:tc>
          <w:tcPr>
            <w:tcW w:w="1134" w:type="dxa"/>
            <w:shd w:val="clear" w:color="auto" w:fill="D9DEE8"/>
            <w:vAlign w:val="center"/>
          </w:tcPr>
          <w:p w14:paraId="297C3872" w14:textId="77777777" w:rsidR="006F79C8" w:rsidRDefault="0074067D">
            <w:pPr>
              <w:spacing w:line="252" w:lineRule="auto"/>
              <w:jc w:val="center"/>
            </w:pPr>
            <w:r>
              <w:rPr>
                <w:b/>
                <w:color w:val="1E1E1E"/>
                <w:sz w:val="16"/>
              </w:rPr>
              <w:t>상태</w:t>
            </w:r>
          </w:p>
        </w:tc>
        <w:tc>
          <w:tcPr>
            <w:tcW w:w="2835" w:type="dxa"/>
            <w:shd w:val="clear" w:color="auto" w:fill="D9DEE8"/>
            <w:vAlign w:val="center"/>
          </w:tcPr>
          <w:p w14:paraId="1D8E32A6" w14:textId="77777777" w:rsidR="006F79C8" w:rsidRDefault="0074067D">
            <w:pPr>
              <w:spacing w:line="252" w:lineRule="auto"/>
              <w:jc w:val="center"/>
            </w:pPr>
            <w:r>
              <w:rPr>
                <w:b/>
                <w:color w:val="1E1E1E"/>
                <w:sz w:val="16"/>
              </w:rPr>
              <w:t>추가 보완</w:t>
            </w:r>
          </w:p>
        </w:tc>
      </w:tr>
      <w:tr w:rsidR="006F79C8" w14:paraId="48B00386" w14:textId="77777777">
        <w:trPr>
          <w:jc w:val="center"/>
        </w:trPr>
        <w:tc>
          <w:tcPr>
            <w:tcW w:w="2098" w:type="dxa"/>
            <w:vAlign w:val="center"/>
          </w:tcPr>
          <w:p w14:paraId="0E00BBFB" w14:textId="77777777" w:rsidR="006F79C8" w:rsidRDefault="0074067D">
            <w:pPr>
              <w:spacing w:line="252" w:lineRule="auto"/>
            </w:pPr>
            <w:r>
              <w:rPr>
                <w:sz w:val="16"/>
              </w:rPr>
              <w:t>프롬프트 설계 능력</w:t>
            </w:r>
          </w:p>
        </w:tc>
        <w:tc>
          <w:tcPr>
            <w:tcW w:w="3969" w:type="dxa"/>
            <w:vAlign w:val="center"/>
          </w:tcPr>
          <w:p w14:paraId="4D384042" w14:textId="77777777" w:rsidR="006F79C8" w:rsidRDefault="0074067D">
            <w:pPr>
              <w:spacing w:line="252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>A구간 자유 답변 분석, 콘텐츠 문구 생성, 이미지 생성 방향 설계에 프롬프트 활용</w:t>
            </w:r>
          </w:p>
        </w:tc>
        <w:tc>
          <w:tcPr>
            <w:tcW w:w="1134" w:type="dxa"/>
            <w:vAlign w:val="center"/>
          </w:tcPr>
          <w:p w14:paraId="02060709" w14:textId="77777777" w:rsidR="006F79C8" w:rsidRDefault="0074067D">
            <w:pPr>
              <w:spacing w:line="252" w:lineRule="auto"/>
            </w:pPr>
            <w:r>
              <w:rPr>
                <w:sz w:val="16"/>
              </w:rPr>
              <w:t>진행중</w:t>
            </w:r>
          </w:p>
        </w:tc>
        <w:tc>
          <w:tcPr>
            <w:tcW w:w="2835" w:type="dxa"/>
            <w:vAlign w:val="center"/>
          </w:tcPr>
          <w:p w14:paraId="3C489CB1" w14:textId="77777777" w:rsidR="006F79C8" w:rsidRDefault="0074067D">
            <w:pPr>
              <w:spacing w:line="252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>프롬프트 버전 및 결과 비교 기록 추가</w:t>
            </w:r>
          </w:p>
        </w:tc>
      </w:tr>
      <w:tr w:rsidR="006F79C8" w14:paraId="42ABDA60" w14:textId="77777777">
        <w:trPr>
          <w:jc w:val="center"/>
        </w:trPr>
        <w:tc>
          <w:tcPr>
            <w:tcW w:w="2098" w:type="dxa"/>
            <w:vAlign w:val="center"/>
          </w:tcPr>
          <w:p w14:paraId="238418A1" w14:textId="77777777" w:rsidR="006F79C8" w:rsidRDefault="0074067D">
            <w:pPr>
              <w:spacing w:line="252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>기사 작성 프로세스 AI 적용</w:t>
            </w:r>
          </w:p>
        </w:tc>
        <w:tc>
          <w:tcPr>
            <w:tcW w:w="3969" w:type="dxa"/>
            <w:vAlign w:val="center"/>
          </w:tcPr>
          <w:p w14:paraId="1DB19003" w14:textId="77777777" w:rsidR="006F79C8" w:rsidRDefault="0074067D">
            <w:pPr>
              <w:spacing w:line="252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>동아일보 기사와 공공자료를 요약해 B구간 통계·기사 물방울에 반영</w:t>
            </w:r>
          </w:p>
        </w:tc>
        <w:tc>
          <w:tcPr>
            <w:tcW w:w="1134" w:type="dxa"/>
            <w:vAlign w:val="center"/>
          </w:tcPr>
          <w:p w14:paraId="3FEE8D6B" w14:textId="77777777" w:rsidR="006F79C8" w:rsidRDefault="0074067D">
            <w:pPr>
              <w:spacing w:line="252" w:lineRule="auto"/>
            </w:pPr>
            <w:r>
              <w:rPr>
                <w:sz w:val="16"/>
              </w:rPr>
              <w:t>보완 필요</w:t>
            </w:r>
          </w:p>
        </w:tc>
        <w:tc>
          <w:tcPr>
            <w:tcW w:w="2835" w:type="dxa"/>
            <w:vAlign w:val="center"/>
          </w:tcPr>
          <w:p w14:paraId="3DB422E7" w14:textId="77777777" w:rsidR="006F79C8" w:rsidRDefault="0074067D">
            <w:pPr>
              <w:spacing w:line="252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>출처 목록, 요약 기준, 기사 재구성 과정 정리</w:t>
            </w:r>
          </w:p>
        </w:tc>
      </w:tr>
      <w:tr w:rsidR="006F79C8" w14:paraId="1E43ABD9" w14:textId="77777777">
        <w:trPr>
          <w:jc w:val="center"/>
        </w:trPr>
        <w:tc>
          <w:tcPr>
            <w:tcW w:w="2098" w:type="dxa"/>
            <w:vAlign w:val="center"/>
          </w:tcPr>
          <w:p w14:paraId="55E56246" w14:textId="77777777" w:rsidR="006F79C8" w:rsidRDefault="0074067D">
            <w:pPr>
              <w:spacing w:line="252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lastRenderedPageBreak/>
              <w:t>AI 기반 요약·대본·이미지 생성</w:t>
            </w:r>
          </w:p>
        </w:tc>
        <w:tc>
          <w:tcPr>
            <w:tcW w:w="3969" w:type="dxa"/>
            <w:vAlign w:val="center"/>
          </w:tcPr>
          <w:p w14:paraId="5BF8099E" w14:textId="77777777" w:rsidR="006F79C8" w:rsidRDefault="0074067D">
            <w:pPr>
              <w:spacing w:line="252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>스토리보드 문구, 장면 이미지, 콘텐츠 설명 문구 생성 보조</w:t>
            </w:r>
          </w:p>
        </w:tc>
        <w:tc>
          <w:tcPr>
            <w:tcW w:w="1134" w:type="dxa"/>
            <w:vAlign w:val="center"/>
          </w:tcPr>
          <w:p w14:paraId="5595EBB5" w14:textId="77777777" w:rsidR="006F79C8" w:rsidRDefault="0074067D">
            <w:pPr>
              <w:spacing w:line="252" w:lineRule="auto"/>
            </w:pPr>
            <w:r>
              <w:rPr>
                <w:sz w:val="16"/>
              </w:rPr>
              <w:t>진행중</w:t>
            </w:r>
          </w:p>
        </w:tc>
        <w:tc>
          <w:tcPr>
            <w:tcW w:w="2835" w:type="dxa"/>
            <w:vAlign w:val="center"/>
          </w:tcPr>
          <w:p w14:paraId="73805B83" w14:textId="77777777" w:rsidR="006F79C8" w:rsidRDefault="0074067D">
            <w:pPr>
              <w:spacing w:line="252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>사용 프롬프트와 결과물 캡처 추가</w:t>
            </w:r>
          </w:p>
        </w:tc>
      </w:tr>
      <w:tr w:rsidR="006F79C8" w14:paraId="2919637D" w14:textId="77777777">
        <w:trPr>
          <w:jc w:val="center"/>
        </w:trPr>
        <w:tc>
          <w:tcPr>
            <w:tcW w:w="2098" w:type="dxa"/>
            <w:vAlign w:val="center"/>
          </w:tcPr>
          <w:p w14:paraId="25247608" w14:textId="77777777" w:rsidR="006F79C8" w:rsidRDefault="0074067D">
            <w:pPr>
              <w:spacing w:line="252" w:lineRule="auto"/>
            </w:pPr>
            <w:r>
              <w:rPr>
                <w:sz w:val="16"/>
              </w:rPr>
              <w:t>웹 콘텐츠 자동화 구성</w:t>
            </w:r>
          </w:p>
        </w:tc>
        <w:tc>
          <w:tcPr>
            <w:tcW w:w="3969" w:type="dxa"/>
            <w:vAlign w:val="center"/>
          </w:tcPr>
          <w:p w14:paraId="02D0CE5A" w14:textId="77777777" w:rsidR="006F79C8" w:rsidRDefault="0074067D">
            <w:pPr>
              <w:spacing w:line="252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>React 기반 화면 구성, JavaScript 인터랙션, FastAPI 연동 구조 검토</w:t>
            </w:r>
          </w:p>
        </w:tc>
        <w:tc>
          <w:tcPr>
            <w:tcW w:w="1134" w:type="dxa"/>
            <w:vAlign w:val="center"/>
          </w:tcPr>
          <w:p w14:paraId="1F890413" w14:textId="77777777" w:rsidR="006F79C8" w:rsidRDefault="0074067D">
            <w:pPr>
              <w:spacing w:line="252" w:lineRule="auto"/>
            </w:pPr>
            <w:r>
              <w:rPr>
                <w:sz w:val="16"/>
              </w:rPr>
              <w:t>진행중</w:t>
            </w:r>
          </w:p>
        </w:tc>
        <w:tc>
          <w:tcPr>
            <w:tcW w:w="2835" w:type="dxa"/>
            <w:vAlign w:val="center"/>
          </w:tcPr>
          <w:p w14:paraId="666E1B47" w14:textId="77777777" w:rsidR="006F79C8" w:rsidRDefault="0074067D">
            <w:pPr>
              <w:spacing w:line="252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>API 명세서와 화면 흐름도 추가</w:t>
            </w:r>
          </w:p>
        </w:tc>
      </w:tr>
      <w:tr w:rsidR="006F79C8" w14:paraId="7800A0F2" w14:textId="77777777">
        <w:trPr>
          <w:jc w:val="center"/>
        </w:trPr>
        <w:tc>
          <w:tcPr>
            <w:tcW w:w="2098" w:type="dxa"/>
            <w:vAlign w:val="center"/>
          </w:tcPr>
          <w:p w14:paraId="4E0A6D14" w14:textId="77777777" w:rsidR="006F79C8" w:rsidRDefault="0074067D">
            <w:pPr>
              <w:spacing w:line="252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>생성형 AI API 활용</w:t>
            </w:r>
          </w:p>
        </w:tc>
        <w:tc>
          <w:tcPr>
            <w:tcW w:w="3969" w:type="dxa"/>
            <w:vAlign w:val="center"/>
          </w:tcPr>
          <w:p w14:paraId="01077ABA" w14:textId="77777777" w:rsidR="006F79C8" w:rsidRDefault="0074067D">
            <w:pPr>
              <w:spacing w:line="252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>OpenAI API를 활용한 답변 감정 분석 및 텍스트 처리 방향 검토</w:t>
            </w:r>
          </w:p>
        </w:tc>
        <w:tc>
          <w:tcPr>
            <w:tcW w:w="1134" w:type="dxa"/>
            <w:vAlign w:val="center"/>
          </w:tcPr>
          <w:p w14:paraId="16FBD89C" w14:textId="77777777" w:rsidR="006F79C8" w:rsidRDefault="0074067D">
            <w:pPr>
              <w:spacing w:line="252" w:lineRule="auto"/>
            </w:pPr>
            <w:r>
              <w:rPr>
                <w:sz w:val="16"/>
              </w:rPr>
              <w:t>진행중</w:t>
            </w:r>
          </w:p>
        </w:tc>
        <w:tc>
          <w:tcPr>
            <w:tcW w:w="2835" w:type="dxa"/>
            <w:vAlign w:val="center"/>
          </w:tcPr>
          <w:p w14:paraId="56B1A480" w14:textId="77777777" w:rsidR="006F79C8" w:rsidRDefault="0074067D">
            <w:pPr>
              <w:spacing w:line="252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>실제 API 호출 테스트 결과 추가</w:t>
            </w:r>
          </w:p>
        </w:tc>
      </w:tr>
      <w:tr w:rsidR="006F79C8" w14:paraId="3158B463" w14:textId="77777777">
        <w:trPr>
          <w:jc w:val="center"/>
        </w:trPr>
        <w:tc>
          <w:tcPr>
            <w:tcW w:w="2098" w:type="dxa"/>
            <w:vAlign w:val="center"/>
          </w:tcPr>
          <w:p w14:paraId="4B2B4F5C" w14:textId="77777777" w:rsidR="006F79C8" w:rsidRDefault="0074067D">
            <w:pPr>
              <w:spacing w:line="252" w:lineRule="auto"/>
            </w:pPr>
            <w:r>
              <w:rPr>
                <w:sz w:val="16"/>
              </w:rPr>
              <w:t>콘텐츠 신뢰성 확보</w:t>
            </w:r>
          </w:p>
        </w:tc>
        <w:tc>
          <w:tcPr>
            <w:tcW w:w="3969" w:type="dxa"/>
            <w:vAlign w:val="center"/>
          </w:tcPr>
          <w:p w14:paraId="5790688B" w14:textId="77777777" w:rsidR="006F79C8" w:rsidRDefault="0074067D">
            <w:pPr>
              <w:spacing w:line="252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>K-GILS 활용 범위 검토, 진단 표현 삭제, 자가점검 안내문 추가</w:t>
            </w:r>
          </w:p>
        </w:tc>
        <w:tc>
          <w:tcPr>
            <w:tcW w:w="1134" w:type="dxa"/>
            <w:vAlign w:val="center"/>
          </w:tcPr>
          <w:p w14:paraId="5A077A74" w14:textId="77777777" w:rsidR="006F79C8" w:rsidRDefault="0074067D">
            <w:pPr>
              <w:spacing w:line="252" w:lineRule="auto"/>
            </w:pPr>
            <w:r>
              <w:rPr>
                <w:sz w:val="16"/>
              </w:rPr>
              <w:t>보완 필요</w:t>
            </w:r>
          </w:p>
        </w:tc>
        <w:tc>
          <w:tcPr>
            <w:tcW w:w="2835" w:type="dxa"/>
            <w:vAlign w:val="center"/>
          </w:tcPr>
          <w:p w14:paraId="6BF1ABCC" w14:textId="77777777" w:rsidR="006F79C8" w:rsidRDefault="0074067D">
            <w:pPr>
              <w:spacing w:line="252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>공식 출처와 한계 문구 최종 확정</w:t>
            </w:r>
          </w:p>
        </w:tc>
      </w:tr>
      <w:tr w:rsidR="006F79C8" w14:paraId="1B6F933C" w14:textId="77777777">
        <w:trPr>
          <w:jc w:val="center"/>
        </w:trPr>
        <w:tc>
          <w:tcPr>
            <w:tcW w:w="2098" w:type="dxa"/>
            <w:vAlign w:val="center"/>
          </w:tcPr>
          <w:p w14:paraId="330CF66F" w14:textId="77777777" w:rsidR="006F79C8" w:rsidRDefault="0074067D">
            <w:pPr>
              <w:spacing w:line="252" w:lineRule="auto"/>
            </w:pPr>
            <w:r>
              <w:rPr>
                <w:sz w:val="16"/>
              </w:rPr>
              <w:t>사용자 데이터 보호</w:t>
            </w:r>
          </w:p>
        </w:tc>
        <w:tc>
          <w:tcPr>
            <w:tcW w:w="3969" w:type="dxa"/>
            <w:vAlign w:val="center"/>
          </w:tcPr>
          <w:p w14:paraId="1356CA35" w14:textId="77777777" w:rsidR="006F79C8" w:rsidRDefault="0074067D">
            <w:pPr>
              <w:spacing w:line="252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>전광판 메시지는 LocalStorage 기반 저장으로 설계, 익명 참여 방식 검토</w:t>
            </w:r>
          </w:p>
        </w:tc>
        <w:tc>
          <w:tcPr>
            <w:tcW w:w="1134" w:type="dxa"/>
            <w:vAlign w:val="center"/>
          </w:tcPr>
          <w:p w14:paraId="03980A7B" w14:textId="77777777" w:rsidR="006F79C8" w:rsidRDefault="0074067D">
            <w:pPr>
              <w:spacing w:line="252" w:lineRule="auto"/>
            </w:pPr>
            <w:r>
              <w:rPr>
                <w:sz w:val="16"/>
              </w:rPr>
              <w:t>보완 필요</w:t>
            </w:r>
          </w:p>
        </w:tc>
        <w:tc>
          <w:tcPr>
            <w:tcW w:w="2835" w:type="dxa"/>
            <w:vAlign w:val="center"/>
          </w:tcPr>
          <w:p w14:paraId="7AD6BF23" w14:textId="77777777" w:rsidR="006F79C8" w:rsidRDefault="0074067D">
            <w:pPr>
              <w:spacing w:line="252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>개인정보 미수집 원칙 및 예외 처리 정리</w:t>
            </w:r>
          </w:p>
        </w:tc>
      </w:tr>
      <w:tr w:rsidR="006F79C8" w14:paraId="0FAD0D46" w14:textId="77777777">
        <w:trPr>
          <w:jc w:val="center"/>
        </w:trPr>
        <w:tc>
          <w:tcPr>
            <w:tcW w:w="2098" w:type="dxa"/>
            <w:vAlign w:val="center"/>
          </w:tcPr>
          <w:p w14:paraId="22701F78" w14:textId="77777777" w:rsidR="006F79C8" w:rsidRDefault="0074067D">
            <w:pPr>
              <w:spacing w:line="252" w:lineRule="auto"/>
            </w:pPr>
            <w:r>
              <w:rPr>
                <w:sz w:val="16"/>
              </w:rPr>
              <w:t>테스트 결과 보고</w:t>
            </w:r>
          </w:p>
        </w:tc>
        <w:tc>
          <w:tcPr>
            <w:tcW w:w="3969" w:type="dxa"/>
            <w:vAlign w:val="center"/>
          </w:tcPr>
          <w:p w14:paraId="4273FAB0" w14:textId="77777777" w:rsidR="006F79C8" w:rsidRDefault="0074067D">
            <w:pPr>
              <w:spacing w:line="252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>스크롤, 클릭, 모달, 입력창, API 응답 흐름 테스트 예정</w:t>
            </w:r>
          </w:p>
        </w:tc>
        <w:tc>
          <w:tcPr>
            <w:tcW w:w="1134" w:type="dxa"/>
            <w:vAlign w:val="center"/>
          </w:tcPr>
          <w:p w14:paraId="7664FF56" w14:textId="77777777" w:rsidR="006F79C8" w:rsidRDefault="0074067D">
            <w:pPr>
              <w:spacing w:line="252" w:lineRule="auto"/>
            </w:pPr>
            <w:r>
              <w:rPr>
                <w:sz w:val="16"/>
              </w:rPr>
              <w:t>예정</w:t>
            </w:r>
          </w:p>
        </w:tc>
        <w:tc>
          <w:tcPr>
            <w:tcW w:w="2835" w:type="dxa"/>
            <w:vAlign w:val="center"/>
          </w:tcPr>
          <w:p w14:paraId="1BA4786F" w14:textId="77777777" w:rsidR="006F79C8" w:rsidRDefault="0074067D">
            <w:pPr>
              <w:spacing w:line="252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>테스트 체크리스트 및 오류 수정 내역 작성</w:t>
            </w:r>
          </w:p>
        </w:tc>
      </w:tr>
    </w:tbl>
    <w:p w14:paraId="7CE2ECD3" w14:textId="77777777" w:rsidR="006F79C8" w:rsidRDefault="0074067D">
      <w:pPr>
        <w:rPr>
          <w:lang w:eastAsia="ko-KR"/>
        </w:rPr>
      </w:pPr>
      <w:r>
        <w:rPr>
          <w:lang w:eastAsia="ko-KR"/>
        </w:rPr>
        <w:br w:type="page"/>
      </w:r>
    </w:p>
    <w:p w14:paraId="28A455E9" w14:textId="77777777" w:rsidR="006F79C8" w:rsidRDefault="0074067D">
      <w:pPr>
        <w:pStyle w:val="1"/>
        <w:spacing w:before="240" w:after="120"/>
      </w:pPr>
      <w:r>
        <w:rPr>
          <w:rFonts w:ascii="맑은 고딕" w:eastAsia="맑은 고딕" w:hAnsi="맑은 고딕"/>
          <w:color w:val="244F8E"/>
          <w:sz w:val="32"/>
        </w:rPr>
        <w:lastRenderedPageBreak/>
        <w:t>10 주요 산출물</w:t>
      </w:r>
    </w:p>
    <w:tbl>
      <w:tblPr>
        <w:tblStyle w:val="af9"/>
        <w:tblW w:w="0" w:type="auto"/>
        <w:jc w:val="center"/>
        <w:tblBorders>
          <w:top w:val="single" w:sz="6" w:space="0" w:color="B8C0CC"/>
          <w:left w:val="single" w:sz="6" w:space="0" w:color="B8C0CC"/>
          <w:bottom w:val="single" w:sz="6" w:space="0" w:color="B8C0CC"/>
          <w:right w:val="single" w:sz="6" w:space="0" w:color="B8C0CC"/>
          <w:insideH w:val="single" w:sz="6" w:space="0" w:color="B8C0CC"/>
          <w:insideV w:val="single" w:sz="6" w:space="0" w:color="B8C0CC"/>
        </w:tblBorders>
        <w:tblLook w:val="04A0" w:firstRow="1" w:lastRow="0" w:firstColumn="1" w:lastColumn="0" w:noHBand="0" w:noVBand="1"/>
      </w:tblPr>
      <w:tblGrid>
        <w:gridCol w:w="2268"/>
        <w:gridCol w:w="7370"/>
      </w:tblGrid>
      <w:tr w:rsidR="006F79C8" w14:paraId="4378D663" w14:textId="77777777">
        <w:trPr>
          <w:tblHeader/>
          <w:jc w:val="center"/>
        </w:trPr>
        <w:tc>
          <w:tcPr>
            <w:tcW w:w="2268" w:type="dxa"/>
            <w:shd w:val="clear" w:color="auto" w:fill="D9DEE8"/>
            <w:vAlign w:val="center"/>
          </w:tcPr>
          <w:p w14:paraId="43809DD7" w14:textId="77777777" w:rsidR="006F79C8" w:rsidRDefault="0074067D">
            <w:pPr>
              <w:spacing w:line="252" w:lineRule="auto"/>
              <w:jc w:val="center"/>
            </w:pPr>
            <w:r>
              <w:rPr>
                <w:b/>
                <w:color w:val="1E1E1E"/>
                <w:sz w:val="18"/>
              </w:rPr>
              <w:t>구분</w:t>
            </w:r>
          </w:p>
        </w:tc>
        <w:tc>
          <w:tcPr>
            <w:tcW w:w="7370" w:type="dxa"/>
            <w:shd w:val="clear" w:color="auto" w:fill="D9DEE8"/>
            <w:vAlign w:val="center"/>
          </w:tcPr>
          <w:p w14:paraId="383424E9" w14:textId="77777777" w:rsidR="006F79C8" w:rsidRDefault="0074067D">
            <w:pPr>
              <w:spacing w:line="252" w:lineRule="auto"/>
              <w:jc w:val="center"/>
            </w:pPr>
            <w:r>
              <w:rPr>
                <w:b/>
                <w:color w:val="1E1E1E"/>
                <w:sz w:val="18"/>
              </w:rPr>
              <w:t>산출물</w:t>
            </w:r>
          </w:p>
        </w:tc>
      </w:tr>
      <w:tr w:rsidR="006F79C8" w14:paraId="72859057" w14:textId="77777777">
        <w:trPr>
          <w:jc w:val="center"/>
        </w:trPr>
        <w:tc>
          <w:tcPr>
            <w:tcW w:w="2268" w:type="dxa"/>
            <w:vAlign w:val="center"/>
          </w:tcPr>
          <w:p w14:paraId="0DC56258" w14:textId="77777777" w:rsidR="006F79C8" w:rsidRDefault="0074067D">
            <w:pPr>
              <w:spacing w:line="252" w:lineRule="auto"/>
            </w:pPr>
            <w:r>
              <w:rPr>
                <w:sz w:val="18"/>
              </w:rPr>
              <w:t>기획 자료</w:t>
            </w:r>
          </w:p>
        </w:tc>
        <w:tc>
          <w:tcPr>
            <w:tcW w:w="7370" w:type="dxa"/>
            <w:vAlign w:val="center"/>
          </w:tcPr>
          <w:p w14:paraId="685A7D4B" w14:textId="77777777" w:rsidR="006F79C8" w:rsidRDefault="0074067D">
            <w:pPr>
              <w:spacing w:line="25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프로젝트 기획서, A/B/C 콘텐츠 구조 정리</w:t>
            </w:r>
          </w:p>
        </w:tc>
      </w:tr>
      <w:tr w:rsidR="006F79C8" w14:paraId="44AEC7E7" w14:textId="77777777">
        <w:trPr>
          <w:jc w:val="center"/>
        </w:trPr>
        <w:tc>
          <w:tcPr>
            <w:tcW w:w="2268" w:type="dxa"/>
            <w:vAlign w:val="center"/>
          </w:tcPr>
          <w:p w14:paraId="08FF619B" w14:textId="77777777" w:rsidR="006F79C8" w:rsidRDefault="0074067D">
            <w:pPr>
              <w:spacing w:line="252" w:lineRule="auto"/>
            </w:pPr>
            <w:r>
              <w:rPr>
                <w:sz w:val="18"/>
              </w:rPr>
              <w:t>발표 자료</w:t>
            </w:r>
          </w:p>
        </w:tc>
        <w:tc>
          <w:tcPr>
            <w:tcW w:w="7370" w:type="dxa"/>
            <w:vAlign w:val="center"/>
          </w:tcPr>
          <w:p w14:paraId="48501E7F" w14:textId="77777777" w:rsidR="006F79C8" w:rsidRDefault="0074067D">
            <w:pPr>
              <w:spacing w:line="25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생성형 AI를 활용한 인터랙티브 콘텐츠 PPT 초안 및 개선본</w:t>
            </w:r>
          </w:p>
        </w:tc>
      </w:tr>
      <w:tr w:rsidR="006F79C8" w14:paraId="41942348" w14:textId="77777777">
        <w:trPr>
          <w:jc w:val="center"/>
        </w:trPr>
        <w:tc>
          <w:tcPr>
            <w:tcW w:w="2268" w:type="dxa"/>
            <w:vAlign w:val="center"/>
          </w:tcPr>
          <w:p w14:paraId="0037B3A0" w14:textId="77777777" w:rsidR="006F79C8" w:rsidRDefault="0074067D">
            <w:pPr>
              <w:spacing w:line="252" w:lineRule="auto"/>
            </w:pPr>
            <w:r>
              <w:rPr>
                <w:sz w:val="18"/>
              </w:rPr>
              <w:t>스토리보드</w:t>
            </w:r>
          </w:p>
        </w:tc>
        <w:tc>
          <w:tcPr>
            <w:tcW w:w="7370" w:type="dxa"/>
            <w:vAlign w:val="center"/>
          </w:tcPr>
          <w:p w14:paraId="73F2B845" w14:textId="77777777" w:rsidR="006F79C8" w:rsidRDefault="0074067D">
            <w:pPr>
              <w:spacing w:line="25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A구간 분기형 내러티브, B구간 심해 스크롤링, C구간 도시 전광판 인터랙션</w:t>
            </w:r>
          </w:p>
        </w:tc>
      </w:tr>
      <w:tr w:rsidR="006F79C8" w14:paraId="2842C48E" w14:textId="77777777">
        <w:trPr>
          <w:jc w:val="center"/>
        </w:trPr>
        <w:tc>
          <w:tcPr>
            <w:tcW w:w="2268" w:type="dxa"/>
            <w:vAlign w:val="center"/>
          </w:tcPr>
          <w:p w14:paraId="6B1A5EE4" w14:textId="77777777" w:rsidR="006F79C8" w:rsidRDefault="0074067D">
            <w:pPr>
              <w:spacing w:line="252" w:lineRule="auto"/>
            </w:pPr>
            <w:r>
              <w:rPr>
                <w:sz w:val="18"/>
              </w:rPr>
              <w:t>피드백 정리</w:t>
            </w:r>
          </w:p>
        </w:tc>
        <w:tc>
          <w:tcPr>
            <w:tcW w:w="7370" w:type="dxa"/>
            <w:vAlign w:val="center"/>
          </w:tcPr>
          <w:p w14:paraId="6DB73395" w14:textId="77777777" w:rsidR="006F79C8" w:rsidRDefault="0074067D">
            <w:pPr>
              <w:spacing w:line="25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초안 발표 후 피드백 정리본, 기능·경험·효과 개선안</w:t>
            </w:r>
          </w:p>
        </w:tc>
      </w:tr>
      <w:tr w:rsidR="006F79C8" w14:paraId="218C1883" w14:textId="77777777">
        <w:trPr>
          <w:jc w:val="center"/>
        </w:trPr>
        <w:tc>
          <w:tcPr>
            <w:tcW w:w="2268" w:type="dxa"/>
            <w:vAlign w:val="center"/>
          </w:tcPr>
          <w:p w14:paraId="247B44F1" w14:textId="77777777" w:rsidR="006F79C8" w:rsidRDefault="0074067D">
            <w:pPr>
              <w:spacing w:line="252" w:lineRule="auto"/>
            </w:pPr>
            <w:r>
              <w:rPr>
                <w:sz w:val="18"/>
              </w:rPr>
              <w:t>개발 환경</w:t>
            </w:r>
          </w:p>
        </w:tc>
        <w:tc>
          <w:tcPr>
            <w:tcW w:w="7370" w:type="dxa"/>
            <w:vAlign w:val="center"/>
          </w:tcPr>
          <w:p w14:paraId="2810A4B9" w14:textId="77777777" w:rsidR="006F79C8" w:rsidRDefault="0074067D">
            <w:pPr>
              <w:spacing w:line="25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GitHub 협업 저장소, React/Python 기반 구현 환경</w:t>
            </w:r>
          </w:p>
        </w:tc>
      </w:tr>
      <w:tr w:rsidR="006F79C8" w14:paraId="3B7A9780" w14:textId="77777777">
        <w:trPr>
          <w:jc w:val="center"/>
        </w:trPr>
        <w:tc>
          <w:tcPr>
            <w:tcW w:w="2268" w:type="dxa"/>
            <w:vAlign w:val="center"/>
          </w:tcPr>
          <w:p w14:paraId="16952220" w14:textId="77777777" w:rsidR="006F79C8" w:rsidRDefault="0074067D">
            <w:pPr>
              <w:spacing w:line="252" w:lineRule="auto"/>
            </w:pPr>
            <w:r>
              <w:rPr>
                <w:sz w:val="18"/>
              </w:rPr>
              <w:t>프로토타입</w:t>
            </w:r>
          </w:p>
        </w:tc>
        <w:tc>
          <w:tcPr>
            <w:tcW w:w="7370" w:type="dxa"/>
            <w:vAlign w:val="center"/>
          </w:tcPr>
          <w:p w14:paraId="724AD281" w14:textId="77777777" w:rsidR="006F79C8" w:rsidRDefault="0074067D">
            <w:pPr>
              <w:spacing w:line="25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B콘텐츠 기본 틀 시연 영상, A콘텐츠 스토리보드 시각화</w:t>
            </w:r>
          </w:p>
        </w:tc>
      </w:tr>
      <w:tr w:rsidR="006F79C8" w14:paraId="424BCE3C" w14:textId="77777777">
        <w:trPr>
          <w:jc w:val="center"/>
        </w:trPr>
        <w:tc>
          <w:tcPr>
            <w:tcW w:w="2268" w:type="dxa"/>
            <w:vAlign w:val="center"/>
          </w:tcPr>
          <w:p w14:paraId="6912CE0F" w14:textId="77777777" w:rsidR="006F79C8" w:rsidRDefault="0074067D">
            <w:pPr>
              <w:spacing w:line="252" w:lineRule="auto"/>
            </w:pPr>
            <w:r>
              <w:rPr>
                <w:sz w:val="18"/>
              </w:rPr>
              <w:t>추가 예정</w:t>
            </w:r>
          </w:p>
        </w:tc>
        <w:tc>
          <w:tcPr>
            <w:tcW w:w="7370" w:type="dxa"/>
            <w:vAlign w:val="center"/>
          </w:tcPr>
          <w:p w14:paraId="1177F702" w14:textId="77777777" w:rsidR="006F79C8" w:rsidRDefault="0074067D">
            <w:pPr>
              <w:spacing w:line="25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요구사항 분석표, API 명세서, 테스트 결과 보고서, 최종 결과 보고서, 시연 링크</w:t>
            </w:r>
          </w:p>
        </w:tc>
      </w:tr>
    </w:tbl>
    <w:p w14:paraId="7133AAB6" w14:textId="77777777" w:rsidR="006F79C8" w:rsidRDefault="0074067D">
      <w:pPr>
        <w:rPr>
          <w:lang w:eastAsia="ko-KR"/>
        </w:rPr>
      </w:pPr>
      <w:r>
        <w:rPr>
          <w:lang w:eastAsia="ko-KR"/>
        </w:rPr>
        <w:br w:type="page"/>
      </w:r>
    </w:p>
    <w:p w14:paraId="6628FCEE" w14:textId="77777777" w:rsidR="006F79C8" w:rsidRDefault="0074067D">
      <w:pPr>
        <w:pStyle w:val="1"/>
        <w:spacing w:before="240" w:after="120"/>
      </w:pPr>
      <w:r>
        <w:rPr>
          <w:rFonts w:ascii="맑은 고딕" w:eastAsia="맑은 고딕" w:hAnsi="맑은 고딕"/>
          <w:color w:val="244F8E"/>
          <w:sz w:val="32"/>
        </w:rPr>
        <w:lastRenderedPageBreak/>
        <w:t>11 향후 작업 계획</w:t>
      </w:r>
    </w:p>
    <w:tbl>
      <w:tblPr>
        <w:tblStyle w:val="af9"/>
        <w:tblW w:w="0" w:type="auto"/>
        <w:jc w:val="center"/>
        <w:tblBorders>
          <w:top w:val="single" w:sz="6" w:space="0" w:color="B8C0CC"/>
          <w:left w:val="single" w:sz="6" w:space="0" w:color="B8C0CC"/>
          <w:bottom w:val="single" w:sz="6" w:space="0" w:color="B8C0CC"/>
          <w:right w:val="single" w:sz="6" w:space="0" w:color="B8C0CC"/>
          <w:insideH w:val="single" w:sz="6" w:space="0" w:color="B8C0CC"/>
          <w:insideV w:val="single" w:sz="6" w:space="0" w:color="B8C0CC"/>
        </w:tblBorders>
        <w:tblLook w:val="04A0" w:firstRow="1" w:lastRow="0" w:firstColumn="1" w:lastColumn="0" w:noHBand="0" w:noVBand="1"/>
      </w:tblPr>
      <w:tblGrid>
        <w:gridCol w:w="1134"/>
        <w:gridCol w:w="3402"/>
        <w:gridCol w:w="2268"/>
        <w:gridCol w:w="3402"/>
      </w:tblGrid>
      <w:tr w:rsidR="006F79C8" w14:paraId="1719FE83" w14:textId="77777777">
        <w:trPr>
          <w:tblHeader/>
          <w:jc w:val="center"/>
        </w:trPr>
        <w:tc>
          <w:tcPr>
            <w:tcW w:w="1134" w:type="dxa"/>
            <w:shd w:val="clear" w:color="auto" w:fill="D9DEE8"/>
            <w:vAlign w:val="center"/>
          </w:tcPr>
          <w:p w14:paraId="4D7C1731" w14:textId="77777777" w:rsidR="006F79C8" w:rsidRDefault="0074067D">
            <w:pPr>
              <w:spacing w:line="252" w:lineRule="auto"/>
              <w:jc w:val="center"/>
            </w:pPr>
            <w:r>
              <w:rPr>
                <w:b/>
                <w:color w:val="1E1E1E"/>
                <w:sz w:val="17"/>
              </w:rPr>
              <w:t>우선순위</w:t>
            </w:r>
          </w:p>
        </w:tc>
        <w:tc>
          <w:tcPr>
            <w:tcW w:w="3402" w:type="dxa"/>
            <w:shd w:val="clear" w:color="auto" w:fill="D9DEE8"/>
            <w:vAlign w:val="center"/>
          </w:tcPr>
          <w:p w14:paraId="2C929FBF" w14:textId="77777777" w:rsidR="006F79C8" w:rsidRDefault="0074067D">
            <w:pPr>
              <w:spacing w:line="252" w:lineRule="auto"/>
              <w:jc w:val="center"/>
            </w:pPr>
            <w:r>
              <w:rPr>
                <w:b/>
                <w:color w:val="1E1E1E"/>
                <w:sz w:val="17"/>
              </w:rPr>
              <w:t>작업 내용</w:t>
            </w:r>
          </w:p>
        </w:tc>
        <w:tc>
          <w:tcPr>
            <w:tcW w:w="2268" w:type="dxa"/>
            <w:shd w:val="clear" w:color="auto" w:fill="D9DEE8"/>
            <w:vAlign w:val="center"/>
          </w:tcPr>
          <w:p w14:paraId="10074046" w14:textId="77777777" w:rsidR="006F79C8" w:rsidRDefault="0074067D">
            <w:pPr>
              <w:spacing w:line="252" w:lineRule="auto"/>
              <w:jc w:val="center"/>
            </w:pPr>
            <w:r>
              <w:rPr>
                <w:b/>
                <w:color w:val="1E1E1E"/>
                <w:sz w:val="17"/>
              </w:rPr>
              <w:t>담당 영역</w:t>
            </w:r>
          </w:p>
        </w:tc>
        <w:tc>
          <w:tcPr>
            <w:tcW w:w="3402" w:type="dxa"/>
            <w:shd w:val="clear" w:color="auto" w:fill="D9DEE8"/>
            <w:vAlign w:val="center"/>
          </w:tcPr>
          <w:p w14:paraId="013987C3" w14:textId="77777777" w:rsidR="006F79C8" w:rsidRDefault="0074067D">
            <w:pPr>
              <w:spacing w:line="252" w:lineRule="auto"/>
              <w:jc w:val="center"/>
            </w:pPr>
            <w:r>
              <w:rPr>
                <w:b/>
                <w:color w:val="1E1E1E"/>
                <w:sz w:val="17"/>
              </w:rPr>
              <w:t>목표</w:t>
            </w:r>
          </w:p>
        </w:tc>
      </w:tr>
      <w:tr w:rsidR="006F79C8" w14:paraId="13D1CA29" w14:textId="77777777">
        <w:trPr>
          <w:jc w:val="center"/>
        </w:trPr>
        <w:tc>
          <w:tcPr>
            <w:tcW w:w="1134" w:type="dxa"/>
            <w:vAlign w:val="center"/>
          </w:tcPr>
          <w:p w14:paraId="5B45A3AF" w14:textId="77777777" w:rsidR="006F79C8" w:rsidRDefault="0074067D">
            <w:pPr>
              <w:spacing w:line="252" w:lineRule="auto"/>
            </w:pPr>
            <w:r>
              <w:rPr>
                <w:sz w:val="17"/>
              </w:rPr>
              <w:t>1</w:t>
            </w:r>
          </w:p>
        </w:tc>
        <w:tc>
          <w:tcPr>
            <w:tcW w:w="3402" w:type="dxa"/>
            <w:vAlign w:val="center"/>
          </w:tcPr>
          <w:p w14:paraId="19A5497B" w14:textId="77777777" w:rsidR="006F79C8" w:rsidRDefault="0074067D">
            <w:pPr>
              <w:spacing w:line="252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K-GILS 원문 및 활용 가능 범위 확인</w:t>
            </w:r>
          </w:p>
        </w:tc>
        <w:tc>
          <w:tcPr>
            <w:tcW w:w="2268" w:type="dxa"/>
            <w:vAlign w:val="center"/>
          </w:tcPr>
          <w:p w14:paraId="7500A7D5" w14:textId="77777777" w:rsidR="006F79C8" w:rsidRDefault="0074067D">
            <w:pPr>
              <w:spacing w:line="252" w:lineRule="auto"/>
            </w:pPr>
            <w:r>
              <w:rPr>
                <w:sz w:val="17"/>
              </w:rPr>
              <w:t>자료조사 / 기획</w:t>
            </w:r>
          </w:p>
        </w:tc>
        <w:tc>
          <w:tcPr>
            <w:tcW w:w="3402" w:type="dxa"/>
            <w:vAlign w:val="center"/>
          </w:tcPr>
          <w:p w14:paraId="35338067" w14:textId="77777777" w:rsidR="006F79C8" w:rsidRDefault="0074067D">
            <w:pPr>
              <w:spacing w:line="252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공식 출처 및 자가점검 문구 확정</w:t>
            </w:r>
          </w:p>
        </w:tc>
      </w:tr>
      <w:tr w:rsidR="006F79C8" w14:paraId="264D4BE0" w14:textId="77777777">
        <w:trPr>
          <w:jc w:val="center"/>
        </w:trPr>
        <w:tc>
          <w:tcPr>
            <w:tcW w:w="1134" w:type="dxa"/>
            <w:vAlign w:val="center"/>
          </w:tcPr>
          <w:p w14:paraId="72453918" w14:textId="77777777" w:rsidR="006F79C8" w:rsidRDefault="0074067D">
            <w:pPr>
              <w:spacing w:line="252" w:lineRule="auto"/>
            </w:pPr>
            <w:r>
              <w:rPr>
                <w:sz w:val="17"/>
              </w:rPr>
              <w:t>2</w:t>
            </w:r>
          </w:p>
        </w:tc>
        <w:tc>
          <w:tcPr>
            <w:tcW w:w="3402" w:type="dxa"/>
            <w:vAlign w:val="center"/>
          </w:tcPr>
          <w:p w14:paraId="64AC4261" w14:textId="77777777" w:rsidR="006F79C8" w:rsidRDefault="0074067D">
            <w:pPr>
              <w:spacing w:line="252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A/B/C 기능·경험·효과 표 PPT 반영</w:t>
            </w:r>
          </w:p>
        </w:tc>
        <w:tc>
          <w:tcPr>
            <w:tcW w:w="2268" w:type="dxa"/>
            <w:vAlign w:val="center"/>
          </w:tcPr>
          <w:p w14:paraId="3F7B7C66" w14:textId="77777777" w:rsidR="006F79C8" w:rsidRDefault="0074067D">
            <w:pPr>
              <w:spacing w:line="252" w:lineRule="auto"/>
            </w:pPr>
            <w:r>
              <w:rPr>
                <w:sz w:val="17"/>
              </w:rPr>
              <w:t>기획 / PPT</w:t>
            </w:r>
          </w:p>
        </w:tc>
        <w:tc>
          <w:tcPr>
            <w:tcW w:w="3402" w:type="dxa"/>
            <w:vAlign w:val="center"/>
          </w:tcPr>
          <w:p w14:paraId="7F6023E0" w14:textId="77777777" w:rsidR="006F79C8" w:rsidRDefault="0074067D">
            <w:pPr>
              <w:spacing w:line="252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질문 없이 이해되는 구조로 보완</w:t>
            </w:r>
          </w:p>
        </w:tc>
      </w:tr>
      <w:tr w:rsidR="006F79C8" w14:paraId="5190E0ED" w14:textId="77777777">
        <w:trPr>
          <w:jc w:val="center"/>
        </w:trPr>
        <w:tc>
          <w:tcPr>
            <w:tcW w:w="1134" w:type="dxa"/>
            <w:vAlign w:val="center"/>
          </w:tcPr>
          <w:p w14:paraId="7E64A1D2" w14:textId="77777777" w:rsidR="006F79C8" w:rsidRDefault="0074067D">
            <w:pPr>
              <w:spacing w:line="252" w:lineRule="auto"/>
            </w:pPr>
            <w:r>
              <w:rPr>
                <w:sz w:val="17"/>
              </w:rPr>
              <w:t>3</w:t>
            </w:r>
          </w:p>
        </w:tc>
        <w:tc>
          <w:tcPr>
            <w:tcW w:w="3402" w:type="dxa"/>
            <w:vAlign w:val="center"/>
          </w:tcPr>
          <w:p w14:paraId="75A0E022" w14:textId="77777777" w:rsidR="006F79C8" w:rsidRDefault="0074067D">
            <w:pPr>
              <w:spacing w:line="252" w:lineRule="auto"/>
            </w:pPr>
            <w:r>
              <w:rPr>
                <w:sz w:val="17"/>
              </w:rPr>
              <w:t>A/B/C 화면 목업 제작</w:t>
            </w:r>
          </w:p>
        </w:tc>
        <w:tc>
          <w:tcPr>
            <w:tcW w:w="2268" w:type="dxa"/>
            <w:vAlign w:val="center"/>
          </w:tcPr>
          <w:p w14:paraId="37C37974" w14:textId="77777777" w:rsidR="006F79C8" w:rsidRDefault="0074067D">
            <w:pPr>
              <w:spacing w:line="252" w:lineRule="auto"/>
            </w:pPr>
            <w:r>
              <w:rPr>
                <w:sz w:val="17"/>
              </w:rPr>
              <w:t>디자인 / 기획</w:t>
            </w:r>
          </w:p>
        </w:tc>
        <w:tc>
          <w:tcPr>
            <w:tcW w:w="3402" w:type="dxa"/>
            <w:vAlign w:val="center"/>
          </w:tcPr>
          <w:p w14:paraId="61172FC7" w14:textId="77777777" w:rsidR="006F79C8" w:rsidRDefault="0074067D">
            <w:pPr>
              <w:spacing w:line="252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9:16 모바일 화면 기준 목업 제작</w:t>
            </w:r>
          </w:p>
        </w:tc>
      </w:tr>
      <w:tr w:rsidR="006F79C8" w14:paraId="43FDBE70" w14:textId="77777777">
        <w:trPr>
          <w:jc w:val="center"/>
        </w:trPr>
        <w:tc>
          <w:tcPr>
            <w:tcW w:w="1134" w:type="dxa"/>
            <w:vAlign w:val="center"/>
          </w:tcPr>
          <w:p w14:paraId="3E11B2B3" w14:textId="77777777" w:rsidR="006F79C8" w:rsidRDefault="0074067D">
            <w:pPr>
              <w:spacing w:line="252" w:lineRule="auto"/>
            </w:pPr>
            <w:r>
              <w:rPr>
                <w:sz w:val="17"/>
              </w:rPr>
              <w:t>4</w:t>
            </w:r>
          </w:p>
        </w:tc>
        <w:tc>
          <w:tcPr>
            <w:tcW w:w="3402" w:type="dxa"/>
            <w:vAlign w:val="center"/>
          </w:tcPr>
          <w:p w14:paraId="48014542" w14:textId="77777777" w:rsidR="006F79C8" w:rsidRDefault="0074067D">
            <w:pPr>
              <w:spacing w:line="252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B구간 물방울 클릭 모달 구현</w:t>
            </w:r>
          </w:p>
        </w:tc>
        <w:tc>
          <w:tcPr>
            <w:tcW w:w="2268" w:type="dxa"/>
            <w:vAlign w:val="center"/>
          </w:tcPr>
          <w:p w14:paraId="73CAD2B6" w14:textId="77777777" w:rsidR="006F79C8" w:rsidRDefault="0074067D">
            <w:pPr>
              <w:spacing w:line="252" w:lineRule="auto"/>
            </w:pPr>
            <w:r>
              <w:rPr>
                <w:sz w:val="17"/>
              </w:rPr>
              <w:t>개발 / 인터랙션</w:t>
            </w:r>
          </w:p>
        </w:tc>
        <w:tc>
          <w:tcPr>
            <w:tcW w:w="3402" w:type="dxa"/>
            <w:vAlign w:val="center"/>
          </w:tcPr>
          <w:p w14:paraId="470272DF" w14:textId="77777777" w:rsidR="006F79C8" w:rsidRDefault="0074067D">
            <w:pPr>
              <w:spacing w:line="252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통계·기사 모달 정보 제공</w:t>
            </w:r>
          </w:p>
        </w:tc>
      </w:tr>
      <w:tr w:rsidR="006F79C8" w14:paraId="0F27B342" w14:textId="77777777">
        <w:trPr>
          <w:jc w:val="center"/>
        </w:trPr>
        <w:tc>
          <w:tcPr>
            <w:tcW w:w="1134" w:type="dxa"/>
            <w:vAlign w:val="center"/>
          </w:tcPr>
          <w:p w14:paraId="787F97F7" w14:textId="77777777" w:rsidR="006F79C8" w:rsidRDefault="0074067D">
            <w:pPr>
              <w:spacing w:line="252" w:lineRule="auto"/>
            </w:pPr>
            <w:r>
              <w:rPr>
                <w:sz w:val="17"/>
              </w:rPr>
              <w:t>5</w:t>
            </w:r>
          </w:p>
        </w:tc>
        <w:tc>
          <w:tcPr>
            <w:tcW w:w="3402" w:type="dxa"/>
            <w:vAlign w:val="center"/>
          </w:tcPr>
          <w:p w14:paraId="51F5D14C" w14:textId="77777777" w:rsidR="006F79C8" w:rsidRDefault="0074067D">
            <w:pPr>
              <w:spacing w:line="252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C구간 전광판 메시지 입력 흐름 구현</w:t>
            </w:r>
          </w:p>
        </w:tc>
        <w:tc>
          <w:tcPr>
            <w:tcW w:w="2268" w:type="dxa"/>
            <w:vAlign w:val="center"/>
          </w:tcPr>
          <w:p w14:paraId="5E6B201B" w14:textId="77777777" w:rsidR="006F79C8" w:rsidRDefault="0074067D">
            <w:pPr>
              <w:spacing w:line="252" w:lineRule="auto"/>
            </w:pPr>
            <w:r>
              <w:rPr>
                <w:sz w:val="17"/>
              </w:rPr>
              <w:t>개발 / 인터랙션</w:t>
            </w:r>
          </w:p>
        </w:tc>
        <w:tc>
          <w:tcPr>
            <w:tcW w:w="3402" w:type="dxa"/>
            <w:vAlign w:val="center"/>
          </w:tcPr>
          <w:p w14:paraId="4EBBA14C" w14:textId="77777777" w:rsidR="006F79C8" w:rsidRDefault="0074067D">
            <w:pPr>
              <w:spacing w:line="252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입력·저장·노출 흐름 테스트</w:t>
            </w:r>
          </w:p>
        </w:tc>
      </w:tr>
      <w:tr w:rsidR="006F79C8" w14:paraId="5A9A2AB6" w14:textId="77777777">
        <w:trPr>
          <w:jc w:val="center"/>
        </w:trPr>
        <w:tc>
          <w:tcPr>
            <w:tcW w:w="1134" w:type="dxa"/>
            <w:vAlign w:val="center"/>
          </w:tcPr>
          <w:p w14:paraId="0114ABDE" w14:textId="77777777" w:rsidR="006F79C8" w:rsidRDefault="0074067D">
            <w:pPr>
              <w:spacing w:line="252" w:lineRule="auto"/>
            </w:pPr>
            <w:r>
              <w:rPr>
                <w:sz w:val="17"/>
              </w:rPr>
              <w:t>6</w:t>
            </w:r>
          </w:p>
        </w:tc>
        <w:tc>
          <w:tcPr>
            <w:tcW w:w="3402" w:type="dxa"/>
            <w:vAlign w:val="center"/>
          </w:tcPr>
          <w:p w14:paraId="111222AB" w14:textId="77777777" w:rsidR="006F79C8" w:rsidRDefault="0074067D">
            <w:pPr>
              <w:spacing w:line="252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API 연동 및 테스트 기록 작성</w:t>
            </w:r>
          </w:p>
        </w:tc>
        <w:tc>
          <w:tcPr>
            <w:tcW w:w="2268" w:type="dxa"/>
            <w:vAlign w:val="center"/>
          </w:tcPr>
          <w:p w14:paraId="7FC8A461" w14:textId="77777777" w:rsidR="006F79C8" w:rsidRDefault="0074067D">
            <w:pPr>
              <w:spacing w:line="252" w:lineRule="auto"/>
            </w:pPr>
            <w:r>
              <w:rPr>
                <w:sz w:val="17"/>
              </w:rPr>
              <w:t>개발</w:t>
            </w:r>
          </w:p>
        </w:tc>
        <w:tc>
          <w:tcPr>
            <w:tcW w:w="3402" w:type="dxa"/>
            <w:vAlign w:val="center"/>
          </w:tcPr>
          <w:p w14:paraId="4F5713A9" w14:textId="77777777" w:rsidR="006F79C8" w:rsidRDefault="0074067D">
            <w:pPr>
              <w:spacing w:line="252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입력→AI 처리→결과 출력 흐름 검증</w:t>
            </w:r>
          </w:p>
        </w:tc>
      </w:tr>
      <w:tr w:rsidR="006F79C8" w14:paraId="397B287C" w14:textId="77777777">
        <w:trPr>
          <w:jc w:val="center"/>
        </w:trPr>
        <w:tc>
          <w:tcPr>
            <w:tcW w:w="1134" w:type="dxa"/>
            <w:vAlign w:val="center"/>
          </w:tcPr>
          <w:p w14:paraId="67656CAB" w14:textId="77777777" w:rsidR="006F79C8" w:rsidRDefault="0074067D">
            <w:pPr>
              <w:spacing w:line="252" w:lineRule="auto"/>
            </w:pPr>
            <w:r>
              <w:rPr>
                <w:sz w:val="17"/>
              </w:rPr>
              <w:t>7</w:t>
            </w:r>
          </w:p>
        </w:tc>
        <w:tc>
          <w:tcPr>
            <w:tcW w:w="3402" w:type="dxa"/>
            <w:vAlign w:val="center"/>
          </w:tcPr>
          <w:p w14:paraId="3906D32F" w14:textId="77777777" w:rsidR="006F79C8" w:rsidRDefault="0074067D">
            <w:pPr>
              <w:spacing w:line="252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최종 작업일지 및 결과 보고서 보완</w:t>
            </w:r>
          </w:p>
        </w:tc>
        <w:tc>
          <w:tcPr>
            <w:tcW w:w="2268" w:type="dxa"/>
            <w:vAlign w:val="center"/>
          </w:tcPr>
          <w:p w14:paraId="55E07D9A" w14:textId="77777777" w:rsidR="006F79C8" w:rsidRDefault="0074067D">
            <w:pPr>
              <w:spacing w:line="252" w:lineRule="auto"/>
            </w:pPr>
            <w:r>
              <w:rPr>
                <w:sz w:val="17"/>
              </w:rPr>
              <w:t>문서화</w:t>
            </w:r>
          </w:p>
        </w:tc>
        <w:tc>
          <w:tcPr>
            <w:tcW w:w="3402" w:type="dxa"/>
            <w:vAlign w:val="center"/>
          </w:tcPr>
          <w:p w14:paraId="203F5A62" w14:textId="77777777" w:rsidR="006F79C8" w:rsidRDefault="0074067D">
            <w:pPr>
              <w:spacing w:line="252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수행 과정, 테스트 결과, 산출물 정리</w:t>
            </w:r>
          </w:p>
        </w:tc>
      </w:tr>
    </w:tbl>
    <w:p w14:paraId="44CCF071" w14:textId="77777777" w:rsidR="006F79C8" w:rsidRDefault="0074067D">
      <w:pPr>
        <w:pStyle w:val="1"/>
        <w:spacing w:before="240" w:after="120"/>
        <w:rPr>
          <w:lang w:eastAsia="ko-KR"/>
        </w:rPr>
      </w:pPr>
      <w:r>
        <w:rPr>
          <w:rFonts w:ascii="맑은 고딕" w:eastAsia="맑은 고딕" w:hAnsi="맑은 고딕"/>
          <w:color w:val="244F8E"/>
          <w:sz w:val="32"/>
          <w:lang w:eastAsia="ko-KR"/>
        </w:rPr>
        <w:t>12 최종 정리</w:t>
      </w:r>
    </w:p>
    <w:p w14:paraId="0530FF43" w14:textId="77777777" w:rsidR="006F79C8" w:rsidRDefault="0074067D">
      <w:pPr>
        <w:spacing w:after="100"/>
        <w:rPr>
          <w:lang w:eastAsia="ko-KR"/>
        </w:rPr>
      </w:pPr>
      <w:r>
        <w:rPr>
          <w:lang w:eastAsia="ko-KR"/>
        </w:rPr>
        <w:t>PROJECT CONTACT는 사회적 관계 단절 문제를 선택형 내러티브, 스크롤링 체험, 참여형 메시지 구조로 재구성함. 팀은 생성형 AI와 웹 인터랙션을 결합해 독자가 직접 경험하는 저널리즘 콘텐츠를 제작함. 향후 개발, 테스트, 피드백 반영 과정을 지속 기록함.</w:t>
      </w:r>
    </w:p>
    <w:sectPr w:rsidR="006F79C8" w:rsidSect="00034616">
      <w:headerReference w:type="default" r:id="rId8"/>
      <w:footerReference w:type="default" r:id="rId9"/>
      <w:pgSz w:w="12240" w:h="15840"/>
      <w:pgMar w:top="850" w:right="794" w:bottom="850" w:left="79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88265F" w14:textId="77777777" w:rsidR="00B10178" w:rsidRDefault="00B10178">
      <w:pPr>
        <w:spacing w:after="0" w:line="240" w:lineRule="auto"/>
      </w:pPr>
      <w:r>
        <w:separator/>
      </w:r>
    </w:p>
  </w:endnote>
  <w:endnote w:type="continuationSeparator" w:id="0">
    <w:p w14:paraId="4B10741A" w14:textId="77777777" w:rsidR="00B10178" w:rsidRDefault="00B101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92B846" w14:textId="77777777" w:rsidR="006F79C8" w:rsidRDefault="0074067D">
    <w:pPr>
      <w:pStyle w:val="a6"/>
      <w:jc w:val="center"/>
      <w:rPr>
        <w:lang w:eastAsia="ko-KR"/>
      </w:rPr>
    </w:pPr>
    <w:r>
      <w:rPr>
        <w:color w:val="787878"/>
        <w:sz w:val="16"/>
        <w:lang w:eastAsia="ko-KR"/>
      </w:rPr>
      <w:t>고립, 그리고 연결 · 생성형 AI 기반 인터랙티브 콘텐츠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1C67B0" w14:textId="77777777" w:rsidR="00B10178" w:rsidRDefault="00B10178">
      <w:pPr>
        <w:spacing w:after="0" w:line="240" w:lineRule="auto"/>
      </w:pPr>
      <w:r>
        <w:separator/>
      </w:r>
    </w:p>
  </w:footnote>
  <w:footnote w:type="continuationSeparator" w:id="0">
    <w:p w14:paraId="40610430" w14:textId="77777777" w:rsidR="00B10178" w:rsidRDefault="00B1017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96206A" w14:textId="77777777" w:rsidR="006F79C8" w:rsidRDefault="0074067D">
    <w:pPr>
      <w:pStyle w:val="a5"/>
      <w:jc w:val="right"/>
    </w:pPr>
    <w:r>
      <w:rPr>
        <w:color w:val="6E6E6E"/>
        <w:sz w:val="17"/>
      </w:rPr>
      <w:t>PROJECT CONTACT.  |  프로젝트 작업일지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47269"/>
    <w:rsid w:val="0015074B"/>
    <w:rsid w:val="0029639D"/>
    <w:rsid w:val="00326F90"/>
    <w:rsid w:val="003336A5"/>
    <w:rsid w:val="004116AA"/>
    <w:rsid w:val="006F79C8"/>
    <w:rsid w:val="0074067D"/>
    <w:rsid w:val="008A7105"/>
    <w:rsid w:val="00973C48"/>
    <w:rsid w:val="009E23F6"/>
    <w:rsid w:val="00AA1D8D"/>
    <w:rsid w:val="00B10178"/>
    <w:rsid w:val="00B47730"/>
    <w:rsid w:val="00CB0664"/>
    <w:rsid w:val="00DF7A00"/>
    <w:rsid w:val="00E15C32"/>
    <w:rsid w:val="00F3708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402FA4"/>
  <w14:defaultImageDpi w14:val="300"/>
  <w15:docId w15:val="{FCD29B3D-3939-41D3-B898-940E30EB0D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eastAsia="맑은 고딕" w:hAnsi="맑은 고딕"/>
      <w:sz w:val="21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927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89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1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9</Pages>
  <Words>1374</Words>
  <Characters>7837</Characters>
  <Application>Microsoft Office Word</Application>
  <DocSecurity>0</DocSecurity>
  <Lines>65</Lines>
  <Paragraphs>18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C.작업일지_PROJECT_CONTACT_수정본</vt:lpstr>
      <vt:lpstr/>
    </vt:vector>
  </TitlesOfParts>
  <Manager/>
  <Company/>
  <LinksUpToDate>false</LinksUpToDate>
  <CharactersWithSpaces>9193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C.작업일지_PROJECT_CONTACT_수정본</dc:title>
  <dc:subject>생성형 AI 기반 인터랙티브 콘텐츠 제작 작업일지</dc:subject>
  <dc:creator>PROJECT CONTACT.</dc:creator>
  <cp:keywords/>
  <dc:description>generated by python-docx</dc:description>
  <cp:lastModifiedBy>PC</cp:lastModifiedBy>
  <cp:revision>5</cp:revision>
  <dcterms:created xsi:type="dcterms:W3CDTF">2013-12-23T23:15:00Z</dcterms:created>
  <dcterms:modified xsi:type="dcterms:W3CDTF">2026-05-12T01:02:00Z</dcterms:modified>
  <cp:category/>
</cp:coreProperties>
</file>